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898425514"/>
        <w:docPartObj>
          <w:docPartGallery w:val="Cover Pages"/>
          <w:docPartUnique/>
        </w:docPartObj>
      </w:sdtPr>
      <w:sdtEndPr>
        <w:rPr>
          <w:lang w:bidi="he-IL"/>
        </w:rPr>
      </w:sdtEndPr>
      <w:sdtContent>
        <w:p w14:paraId="6FD48E00" w14:textId="2A6FFC72" w:rsidR="004E6A07" w:rsidRDefault="006B6C23">
          <w:r>
            <w:rPr>
              <w:noProof/>
              <w:rtl/>
              <w:lang w:bidi="he-IL"/>
            </w:rPr>
            <mc:AlternateContent>
              <mc:Choice Requires="wps">
                <w:drawing>
                  <wp:anchor distT="45720" distB="45720" distL="114300" distR="114300" simplePos="0" relativeHeight="251667968" behindDoc="0" locked="0" layoutInCell="1" allowOverlap="1" wp14:anchorId="4040AE7D" wp14:editId="50CB262D">
                    <wp:simplePos x="0" y="0"/>
                    <wp:positionH relativeFrom="column">
                      <wp:posOffset>3308985</wp:posOffset>
                    </wp:positionH>
                    <wp:positionV relativeFrom="paragraph">
                      <wp:posOffset>-47625</wp:posOffset>
                    </wp:positionV>
                    <wp:extent cx="2360930" cy="1247775"/>
                    <wp:effectExtent l="0" t="0" r="15240" b="28575"/>
                    <wp:wrapSquare wrapText="bothSides"/>
                    <wp:docPr id="885974631" name="תיבת טקסט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2360930" cy="12477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A711BE" w14:textId="52E3C34A" w:rsidR="006B6C23" w:rsidRDefault="006B6C23" w:rsidP="006B6C23">
                                <w:pPr>
                                  <w:jc w:val="right"/>
                                  <w:rPr>
                                    <w:rtl/>
                                    <w:lang w:bidi="he-IL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he-IL"/>
                                  </w:rPr>
                                  <w:t>עדי סטמקר 322803883</w:t>
                                </w:r>
                              </w:p>
                              <w:p w14:paraId="39F52DFE" w14:textId="64B55901" w:rsidR="006B6C23" w:rsidRDefault="006B6C23" w:rsidP="006B6C23">
                                <w:pPr>
                                  <w:jc w:val="right"/>
                                  <w:rPr>
                                    <w:rtl/>
                                    <w:lang w:bidi="he-IL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he-IL"/>
                                  </w:rPr>
                                  <w:t>רון כהן 315400325</w:t>
                                </w:r>
                              </w:p>
                              <w:p w14:paraId="3D6349D5" w14:textId="11B8A62C" w:rsidR="006B6C23" w:rsidRDefault="006B6C23" w:rsidP="006B6C23">
                                <w:pPr>
                                  <w:jc w:val="right"/>
                                  <w:rPr>
                                    <w:rtl/>
                                    <w:lang w:bidi="he-IL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he-IL"/>
                                  </w:rPr>
                                  <w:t>יקיר דריי 316586510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40AE7D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2" o:spid="_x0000_s1026" type="#_x0000_t202" style="position:absolute;margin-left:260.55pt;margin-top:-3.75pt;width:185.9pt;height:98.25pt;flip:x;z-index:2516679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">
                    <v:textbox>
                      <w:txbxContent>
                        <w:p w14:paraId="58A711BE" w14:textId="52E3C34A" w:rsidR="006B6C23" w:rsidRDefault="006B6C23" w:rsidP="006B6C23">
                          <w:pPr>
                            <w:jc w:val="right"/>
                            <w:rPr>
                              <w:rtl/>
                              <w:lang w:bidi="he-IL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he-IL"/>
                            </w:rPr>
                            <w:t>עדי סטמקר 322803883</w:t>
                          </w:r>
                        </w:p>
                        <w:p w14:paraId="39F52DFE" w14:textId="64B55901" w:rsidR="006B6C23" w:rsidRDefault="006B6C23" w:rsidP="006B6C23">
                          <w:pPr>
                            <w:jc w:val="right"/>
                            <w:rPr>
                              <w:rtl/>
                              <w:lang w:bidi="he-IL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he-IL"/>
                            </w:rPr>
                            <w:t>רון כהן 315400325</w:t>
                          </w:r>
                        </w:p>
                        <w:p w14:paraId="3D6349D5" w14:textId="11B8A62C" w:rsidR="006B6C23" w:rsidRDefault="006B6C23" w:rsidP="006B6C23">
                          <w:pPr>
                            <w:jc w:val="right"/>
                            <w:rPr>
                              <w:rtl/>
                              <w:lang w:bidi="he-IL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he-IL"/>
                            </w:rPr>
                            <w:t>יקיר דריי 316586510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4E6A0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7488" behindDoc="0" locked="0" layoutInCell="1" allowOverlap="1" wp14:anchorId="06486017" wp14:editId="1A6A5C73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קבוצה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מלבן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81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מלבן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מלבן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81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שנה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4-10-23T00:00:00Z">
                                      <w:dateFormat w:val="yyyy"/>
                                      <w:lid w:val="he-I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C2B46D5" w14:textId="737590D1" w:rsidR="004E6A07" w:rsidRDefault="004E6A07">
                                      <w:pPr>
                                        <w:pStyle w:val="a9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color w:val="FFFFFF" w:themeColor="background1"/>
                                          <w:sz w:val="96"/>
                                          <w:szCs w:val="96"/>
                                          <w:rtl/>
                                          <w:lang w:bidi="he-IL"/>
                                        </w:rPr>
                                        <w:t>‏2024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182880" tIns="182880" rIns="365760" bIns="182880" anchor="b" anchorCtr="0" upright="1">
                              <a:noAutofit/>
                            </wps:bodyPr>
                          </wps:wsp>
                          <wps:wsp>
                            <wps:cNvPr id="462" name="מלבן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81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תאריך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4-10-23T00:00:00Z">
                                      <w:dateFormat w:val="d/M/yyyy"/>
                                      <w:lid w:val="he-I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B48E8B5" w14:textId="47CBD5FF" w:rsidR="004E6A07" w:rsidRDefault="004E6A07">
                                      <w:pPr>
                                        <w:pStyle w:val="a9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color w:val="FFFFFF" w:themeColor="background1"/>
                                          <w:rtl/>
                                          <w:lang w:bidi="he-IL"/>
                                        </w:rPr>
                                        <w:t>‏23/10/2024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182880" tIns="182880" rIns="36576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06486017" id="קבוצה 252" o:spid="_x0000_s1027" style="position:absolute;margin-left:0;margin-top:0;width:245.15pt;height:11in;flip:x;z-index:251647488;mso-width-percent:400;mso-height-percent:1000;mso-position-horizontal:lef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">
                    <v:rect id="מלבן 459" o:spid="_x0000_s1028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" fillcolor="#fabf8f [1945]" stroked="f" strokecolor="white" strokeweight="1pt">
                      <v:fill r:id="rId9" o:title="" opacity="52428f" color2="white [3212]" o:opacity2="52428f" type="pattern"/>
                      <v:shadow color="#d8d8d8" offset="-3pt,3pt"/>
                    </v:rect>
                    <v:rect id="מלבן 460" o:spid="_x0000_s1029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fabf8f [1945]" stroked="f" strokecolor="#d8d8d8"/>
                    <v:rect id="מלבן 461" o:spid="_x0000_s1030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" filled="f" stroked="f" strokecolor="white" strokeweight="1pt">
                      <v:fill opacity="52428f"/>
                      <v:shadow color="#d8d8d8" offset="-3pt,3pt"/>
                      <v:textbox inset="14.4pt,14.4pt,28.8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שנה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10-23T00:00:00Z">
                                <w:dateFormat w:val="yyyy"/>
                                <w:lid w:val="he-IL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C2B46D5" w14:textId="737590D1" w:rsidR="004E6A07" w:rsidRDefault="004E6A07">
                                <w:pPr>
                                  <w:pStyle w:val="a9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FFFFFF" w:themeColor="background1"/>
                                    <w:sz w:val="96"/>
                                    <w:szCs w:val="96"/>
                                    <w:rtl/>
                                    <w:lang w:bidi="he-IL"/>
                                  </w:rPr>
                                  <w:t>‏2024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מלבן 9" o:spid="_x0000_s1031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" filled="f" stroked="f" strokecolor="white" strokeweight="1pt">
                      <v:fill opacity="52428f"/>
                      <v:shadow color="#d8d8d8" offset="-3pt,3pt"/>
                      <v:textbox inset="14.4pt,14.4pt,28.8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תאריך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10-23T00:00:00Z">
                                <w:dateFormat w:val="d/M/yyyy"/>
                                <w:lid w:val="he-IL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B48E8B5" w14:textId="47CBD5FF" w:rsidR="004E6A07" w:rsidRDefault="004E6A07">
                                <w:pPr>
                                  <w:pStyle w:val="a9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FFFFFF" w:themeColor="background1"/>
                                    <w:rtl/>
                                    <w:lang w:bidi="he-IL"/>
                                  </w:rPr>
                                  <w:t>‏23/10/2024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1854C677" w14:textId="58896837" w:rsidR="004E6A07" w:rsidRDefault="006B6C23">
          <w:pPr>
            <w:rPr>
              <w:lang w:bidi="he-IL"/>
            </w:rPr>
          </w:pPr>
          <w:r w:rsidRPr="0082198F">
            <w:rPr>
              <w:noProof/>
              <w:color w:val="FFFFFF" w:themeColor="background1"/>
              <w:sz w:val="72"/>
              <w:szCs w:val="72"/>
              <w:rtl/>
            </w:rPr>
            <mc:AlternateContent>
              <mc:Choice Requires="wps">
                <w:drawing>
                  <wp:anchor distT="45720" distB="45720" distL="114300" distR="114300" simplePos="0" relativeHeight="251664896" behindDoc="0" locked="0" layoutInCell="1" allowOverlap="1" wp14:anchorId="5B77CFEB" wp14:editId="4D9F6121">
                    <wp:simplePos x="0" y="0"/>
                    <wp:positionH relativeFrom="column">
                      <wp:posOffset>2838450</wp:posOffset>
                    </wp:positionH>
                    <wp:positionV relativeFrom="paragraph">
                      <wp:posOffset>7341235</wp:posOffset>
                    </wp:positionV>
                    <wp:extent cx="2593975" cy="847725"/>
                    <wp:effectExtent l="0" t="0" r="15875" b="28575"/>
                    <wp:wrapSquare wrapText="bothSides"/>
                    <wp:docPr id="217" name="תיבת טקסט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2593975" cy="8477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78B59F" w14:textId="77777777" w:rsidR="004E6A07" w:rsidRPr="0082198F" w:rsidRDefault="004E6A07" w:rsidP="004E6A07">
                                <w:pPr>
                                  <w:pStyle w:val="a9"/>
                                  <w:spacing w:line="360" w:lineRule="auto"/>
                                  <w:rPr>
                                    <w:rFonts w:ascii="David" w:eastAsiaTheme="minorHAnsi" w:hAnsi="David" w:cs="David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  <w:rtl/>
                                    <w14:ligatures w14:val="standardContextual"/>
                                  </w:rPr>
                                </w:pPr>
                                <w:r w:rsidRPr="0082198F">
                                  <w:rPr>
                                    <w:rFonts w:ascii="David" w:eastAsiaTheme="minorHAnsi" w:hAnsi="David" w:cs="David" w:hint="cs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  <w:rtl/>
                                    <w14:ligatures w14:val="standardContextual"/>
                                  </w:rPr>
                                  <w:t>תקציר:</w:t>
                                </w:r>
                              </w:p>
                              <w:p w14:paraId="05DC7D97" w14:textId="2DA951DF" w:rsidR="004E6A07" w:rsidRPr="0082198F" w:rsidRDefault="004E6A07" w:rsidP="004E6A07">
                                <w:pPr>
                                  <w:pStyle w:val="a9"/>
                                  <w:spacing w:line="360" w:lineRule="auto"/>
                                  <w:rPr>
                                    <w:rFonts w:ascii="David" w:eastAsiaTheme="minorHAnsi" w:hAnsi="David" w:cs="David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r w:rsidRPr="0082198F">
                                  <w:rPr>
                                    <w:rFonts w:ascii="David" w:eastAsiaTheme="minorHAnsi" w:hAnsi="David" w:cs="David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 xml:space="preserve">במסמך </w:t>
                                </w:r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 xml:space="preserve">זה אנו נעבור על </w:t>
                                </w:r>
                                <w:r w:rsidR="00BB0009"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:lang w:bidi="he-IL"/>
                                    <w14:ligatures w14:val="standardContextual"/>
                                  </w:rPr>
                                  <w:t>ה</w:t>
                                </w:r>
                                <w:r w:rsidR="006B6C23"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:lang w:bidi="he-IL"/>
                                    <w14:ligatures w14:val="standardContextual"/>
                                  </w:rPr>
                                  <w:t>פרויקט</w:t>
                                </w:r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>ונציג</w:t>
                                </w:r>
                                <w:proofErr w:type="spellEnd"/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>את</w:t>
                                </w:r>
                                <w:proofErr w:type="spellEnd"/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>תוכן</w:t>
                                </w:r>
                                <w:proofErr w:type="spellEnd"/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>הפרויקט</w:t>
                                </w:r>
                                <w:proofErr w:type="spellEnd"/>
                                <w:r>
                                  <w:rPr>
                                    <w:rFonts w:ascii="David" w:eastAsiaTheme="minorHAnsi" w:hAnsi="David" w:cs="David" w:hint="cs"/>
                                    <w:sz w:val="28"/>
                                    <w:szCs w:val="28"/>
                                    <w:rtl/>
                                    <w14:ligatures w14:val="standardContextual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77CFEB" id="_x0000_s1032" type="#_x0000_t202" style="position:absolute;margin-left:223.5pt;margin-top:578.05pt;width:204.25pt;height:66.75pt;flip:x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">
                    <v:textbox>
                      <w:txbxContent>
                        <w:p w14:paraId="6478B59F" w14:textId="77777777" w:rsidR="004E6A07" w:rsidRPr="0082198F" w:rsidRDefault="004E6A07" w:rsidP="004E6A07">
                          <w:pPr>
                            <w:pStyle w:val="a9"/>
                            <w:spacing w:line="360" w:lineRule="auto"/>
                            <w:rPr>
                              <w:rFonts w:ascii="David" w:eastAsiaTheme="minorHAnsi" w:hAnsi="David" w:cs="David"/>
                              <w:b/>
                              <w:bCs/>
                              <w:sz w:val="32"/>
                              <w:szCs w:val="32"/>
                              <w:u w:val="single"/>
                              <w:rtl/>
                              <w14:ligatures w14:val="standardContextual"/>
                            </w:rPr>
                          </w:pPr>
                          <w:r w:rsidRPr="0082198F">
                            <w:rPr>
                              <w:rFonts w:ascii="David" w:eastAsiaTheme="minorHAnsi" w:hAnsi="David" w:cs="David" w:hint="cs"/>
                              <w:b/>
                              <w:bCs/>
                              <w:sz w:val="32"/>
                              <w:szCs w:val="32"/>
                              <w:u w:val="single"/>
                              <w:rtl/>
                              <w14:ligatures w14:val="standardContextual"/>
                            </w:rPr>
                            <w:t>תקציר:</w:t>
                          </w:r>
                        </w:p>
                        <w:p w14:paraId="05DC7D97" w14:textId="2DA951DF" w:rsidR="004E6A07" w:rsidRPr="0082198F" w:rsidRDefault="004E6A07" w:rsidP="004E6A07">
                          <w:pPr>
                            <w:pStyle w:val="a9"/>
                            <w:spacing w:line="360" w:lineRule="auto"/>
                            <w:rPr>
                              <w:rFonts w:ascii="David" w:eastAsiaTheme="minorHAnsi" w:hAnsi="David" w:cs="David"/>
                              <w:sz w:val="28"/>
                              <w:szCs w:val="28"/>
                              <w14:ligatures w14:val="standardContextual"/>
                            </w:rPr>
                          </w:pPr>
                          <w:r w:rsidRPr="0082198F">
                            <w:rPr>
                              <w:rFonts w:ascii="David" w:eastAsiaTheme="minorHAnsi" w:hAnsi="David" w:cs="David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 xml:space="preserve">במסמך </w:t>
                          </w:r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 xml:space="preserve">זה אנו נעבור על </w:t>
                          </w:r>
                          <w:r w:rsidR="00BB0009"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:lang w:bidi="he-IL"/>
                              <w14:ligatures w14:val="standardContextual"/>
                            </w:rPr>
                            <w:t>ה</w:t>
                          </w:r>
                          <w:r w:rsidR="006B6C23"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:lang w:bidi="he-IL"/>
                              <w14:ligatures w14:val="standardContextual"/>
                            </w:rPr>
                            <w:t>פרויקט</w:t>
                          </w:r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>ונציג</w:t>
                          </w:r>
                          <w:proofErr w:type="spellEnd"/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>את</w:t>
                          </w:r>
                          <w:proofErr w:type="spellEnd"/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>תוכן</w:t>
                          </w:r>
                          <w:proofErr w:type="spellEnd"/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>הפרויקט</w:t>
                          </w:r>
                          <w:proofErr w:type="spellEnd"/>
                          <w:r>
                            <w:rPr>
                              <w:rFonts w:ascii="David" w:eastAsiaTheme="minorHAnsi" w:hAnsi="David" w:cs="David" w:hint="cs"/>
                              <w:sz w:val="28"/>
                              <w:szCs w:val="28"/>
                              <w:rtl/>
                              <w14:ligatures w14:val="standardContextual"/>
                            </w:rPr>
                            <w:t>.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0" allowOverlap="1" wp14:anchorId="558313CC" wp14:editId="7D69599A">
                    <wp:simplePos x="0" y="0"/>
                    <wp:positionH relativeFrom="page">
                      <wp:posOffset>516255</wp:posOffset>
                    </wp:positionH>
                    <wp:positionV relativeFrom="page">
                      <wp:posOffset>2600325</wp:posOffset>
                    </wp:positionV>
                    <wp:extent cx="6103620" cy="640080"/>
                    <wp:effectExtent l="0" t="0" r="11430" b="24130"/>
                    <wp:wrapNone/>
                    <wp:docPr id="463" name="מלבן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03620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14462A" w14:textId="6F27B2B5" w:rsidR="004E6A07" w:rsidRPr="004E6A07" w:rsidRDefault="004E6A07" w:rsidP="004E6A07">
                                <w:pPr>
                                  <w:jc w:val="center"/>
                                  <w:rPr>
                                    <w:rFonts w:ascii="David" w:hAnsi="David" w:cs="David"/>
                                    <w:sz w:val="60"/>
                                    <w:szCs w:val="60"/>
                                  </w:rPr>
                                </w:pPr>
                                <w:r w:rsidRPr="004E6A07">
                                  <w:rPr>
                                    <w:rFonts w:ascii="David" w:hAnsi="David" w:cs="David" w:hint="cs"/>
                                    <w:sz w:val="60"/>
                                    <w:szCs w:val="60"/>
                                    <w:rtl/>
                                  </w:rPr>
                                  <w:t>פרויקט סופי</w:t>
                                </w:r>
                                <w:r w:rsidRPr="004E6A07">
                                  <w:rPr>
                                    <w:rFonts w:ascii="David" w:hAnsi="David" w:cs="David"/>
                                    <w:sz w:val="60"/>
                                    <w:szCs w:val="60"/>
                                    <w:rtl/>
                                  </w:rPr>
                                  <w:t xml:space="preserve"> בקורס </w:t>
                                </w:r>
                                <w:hyperlink r:id="rId10" w:anchor="section-0" w:tooltip="מבוא לטכנולוגיית בלוקצ'יין" w:history="1">
                                  <w:r w:rsidRPr="004E6A07">
                                    <w:rPr>
                                      <w:rStyle w:val="Hyperlink"/>
                                      <w:rFonts w:ascii="David" w:hAnsi="David" w:cs="David"/>
                                      <w:color w:val="auto"/>
                                      <w:sz w:val="60"/>
                                      <w:szCs w:val="60"/>
                                      <w:u w:val="none"/>
                                      <w:rtl/>
                                    </w:rPr>
                                    <w:t>מבוא לטכנולוגיית בלוקצ'יין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58313CC" id="מלבן 16" o:spid="_x0000_s1033" style="position:absolute;margin-left:40.65pt;margin-top:204.75pt;width:480.6pt;height:50.4pt;flip:x;z-index:251653632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" o:allowincell="f" fillcolor="black [3213]" strokecolor="black [3213]" strokeweight="1.5pt">
                    <v:textbox style="mso-fit-shape-to-text:t" inset="14.4pt,,14.4pt">
                      <w:txbxContent>
                        <w:p w14:paraId="4714462A" w14:textId="6F27B2B5" w:rsidR="004E6A07" w:rsidRPr="004E6A07" w:rsidRDefault="004E6A07" w:rsidP="004E6A07">
                          <w:pPr>
                            <w:jc w:val="center"/>
                            <w:rPr>
                              <w:rFonts w:ascii="David" w:hAnsi="David" w:cs="David"/>
                              <w:sz w:val="60"/>
                              <w:szCs w:val="60"/>
                            </w:rPr>
                          </w:pPr>
                          <w:r w:rsidRPr="004E6A07">
                            <w:rPr>
                              <w:rFonts w:ascii="David" w:hAnsi="David" w:cs="David" w:hint="cs"/>
                              <w:sz w:val="60"/>
                              <w:szCs w:val="60"/>
                              <w:rtl/>
                            </w:rPr>
                            <w:t>פרויקט סופי</w:t>
                          </w:r>
                          <w:r w:rsidRPr="004E6A07">
                            <w:rPr>
                              <w:rFonts w:ascii="David" w:hAnsi="David" w:cs="David"/>
                              <w:sz w:val="60"/>
                              <w:szCs w:val="60"/>
                              <w:rtl/>
                            </w:rPr>
                            <w:t xml:space="preserve"> בקורס </w:t>
                          </w:r>
                          <w:hyperlink r:id="rId11" w:anchor="section-0" w:tooltip="מבוא לטכנולוגיית בלוקצ'יין" w:history="1">
                            <w:r w:rsidRPr="004E6A07">
                              <w:rPr>
                                <w:rStyle w:val="Hyperlink"/>
                                <w:rFonts w:ascii="David" w:hAnsi="David" w:cs="David"/>
                                <w:color w:val="auto"/>
                                <w:sz w:val="60"/>
                                <w:szCs w:val="60"/>
                                <w:u w:val="none"/>
                                <w:rtl/>
                              </w:rPr>
                              <w:t>מבוא לטכנולוגיית בלוקצ'יין</w:t>
                            </w:r>
                          </w:hyperlink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6944" behindDoc="0" locked="0" layoutInCell="1" allowOverlap="1" wp14:anchorId="0AB915E4" wp14:editId="1CB7C346">
                <wp:simplePos x="0" y="0"/>
                <wp:positionH relativeFrom="margin">
                  <wp:posOffset>-628650</wp:posOffset>
                </wp:positionH>
                <wp:positionV relativeFrom="paragraph">
                  <wp:posOffset>2522855</wp:posOffset>
                </wp:positionV>
                <wp:extent cx="6115050" cy="4400550"/>
                <wp:effectExtent l="0" t="0" r="0" b="0"/>
                <wp:wrapNone/>
                <wp:docPr id="819548247" name="תמונה 4" descr="תמונה שמכילה לבוש, אדם, מחשב, בתוך מבנה&#10;&#10;התיאור נוצר באופן אוטומט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548247" name="תמונה 4" descr="תמונה שמכילה לבוש, אדם, מחשב, בתוך מבנה&#10;&#10;התיאור נוצר באופן אוטומטי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15050" cy="440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E6A07">
            <w:rPr>
              <w:lang w:bidi="he-IL"/>
            </w:rPr>
            <w:br w:type="page"/>
          </w:r>
        </w:p>
      </w:sdtContent>
    </w:sdt>
    <w:p w14:paraId="6519363A" w14:textId="7D4F5891" w:rsidR="009B4AF5" w:rsidRDefault="005A737F">
      <w:pPr>
        <w:pStyle w:val="ab"/>
      </w:pPr>
      <w:proofErr w:type="spellStart"/>
      <w:r>
        <w:lastRenderedPageBreak/>
        <w:t>מערכת</w:t>
      </w:r>
      <w:proofErr w:type="spellEnd"/>
      <w:r>
        <w:t xml:space="preserve"> </w:t>
      </w:r>
      <w:proofErr w:type="spellStart"/>
      <w:r>
        <w:t>רפואית</w:t>
      </w:r>
      <w:proofErr w:type="spellEnd"/>
      <w:r>
        <w:t xml:space="preserve"> </w:t>
      </w:r>
      <w:proofErr w:type="spellStart"/>
      <w:r>
        <w:t>מבוזרת</w:t>
      </w:r>
      <w:proofErr w:type="spellEnd"/>
      <w:r>
        <w:t xml:space="preserve"> </w:t>
      </w:r>
      <w:proofErr w:type="spellStart"/>
      <w:r>
        <w:t>לניהול</w:t>
      </w:r>
      <w:proofErr w:type="spellEnd"/>
      <w:r>
        <w:t xml:space="preserve"> </w:t>
      </w:r>
      <w:proofErr w:type="spellStart"/>
      <w:r>
        <w:t>רופאים</w:t>
      </w:r>
      <w:proofErr w:type="spellEnd"/>
      <w:r>
        <w:t xml:space="preserve"> </w:t>
      </w:r>
      <w:proofErr w:type="spellStart"/>
      <w:r>
        <w:t>ומטופלים</w:t>
      </w:r>
      <w:proofErr w:type="spellEnd"/>
      <w:r>
        <w:t xml:space="preserve"> – </w:t>
      </w:r>
      <w:proofErr w:type="spellStart"/>
      <w:r>
        <w:t>הסבר</w:t>
      </w:r>
      <w:proofErr w:type="spellEnd"/>
      <w:r>
        <w:t xml:space="preserve"> </w:t>
      </w:r>
      <w:proofErr w:type="spellStart"/>
      <w:r>
        <w:t>מפורט</w:t>
      </w:r>
      <w:proofErr w:type="spellEnd"/>
    </w:p>
    <w:p w14:paraId="13422C36" w14:textId="0CA83FEE" w:rsidR="009B4AF5" w:rsidRDefault="005A737F">
      <w:pPr>
        <w:pStyle w:val="1"/>
        <w:rPr>
          <w:lang w:bidi="he-IL"/>
        </w:rPr>
      </w:pPr>
      <w:proofErr w:type="spellStart"/>
      <w:r>
        <w:t>תקציר</w:t>
      </w:r>
      <w:proofErr w:type="spellEnd"/>
      <w:r w:rsidR="00BB0009">
        <w:rPr>
          <w:rFonts w:hint="cs"/>
          <w:rtl/>
          <w:lang w:bidi="he-IL"/>
        </w:rPr>
        <w:t xml:space="preserve"> </w:t>
      </w:r>
    </w:p>
    <w:p w14:paraId="6CA6BEA0" w14:textId="77777777" w:rsidR="009B4AF5" w:rsidRDefault="005A737F">
      <w:r>
        <w:t>המערכת</w:t>
      </w:r>
      <w:r>
        <w:t xml:space="preserve"> </w:t>
      </w:r>
      <w:r>
        <w:t>המבוזרת</w:t>
      </w:r>
      <w:r>
        <w:t xml:space="preserve"> </w:t>
      </w:r>
      <w:r>
        <w:t>לניהול</w:t>
      </w:r>
      <w:r>
        <w:t xml:space="preserve"> </w:t>
      </w:r>
      <w:r>
        <w:t>רופאים</w:t>
      </w:r>
      <w:r>
        <w:t xml:space="preserve"> </w:t>
      </w:r>
      <w:r>
        <w:t>ומטופלים</w:t>
      </w:r>
      <w:r>
        <w:t xml:space="preserve"> </w:t>
      </w:r>
      <w:r>
        <w:t>מתבססת</w:t>
      </w:r>
      <w:r>
        <w:t xml:space="preserve"> </w:t>
      </w:r>
      <w:r>
        <w:t>על</w:t>
      </w:r>
      <w:r>
        <w:t xml:space="preserve"> </w:t>
      </w:r>
      <w:r>
        <w:t>טכנולוגיות</w:t>
      </w:r>
      <w:r>
        <w:t xml:space="preserve"> </w:t>
      </w:r>
      <w:r>
        <w:t>בלוקצ</w:t>
      </w:r>
      <w:r>
        <w:t>'</w:t>
      </w:r>
      <w:r>
        <w:t>יין</w:t>
      </w:r>
      <w:r>
        <w:t xml:space="preserve"> </w:t>
      </w:r>
      <w:r>
        <w:t>ו</w:t>
      </w:r>
      <w:r>
        <w:t xml:space="preserve">-Web3. </w:t>
      </w:r>
      <w:r>
        <w:t>המערכת</w:t>
      </w:r>
      <w:r>
        <w:t xml:space="preserve"> </w:t>
      </w:r>
      <w:r>
        <w:t>מאפשרת</w:t>
      </w:r>
      <w:r>
        <w:t xml:space="preserve"> </w:t>
      </w:r>
      <w:r>
        <w:t>רישום</w:t>
      </w:r>
      <w:r>
        <w:t xml:space="preserve">, </w:t>
      </w:r>
      <w:r>
        <w:t>אישור</w:t>
      </w:r>
      <w:r>
        <w:t xml:space="preserve"> </w:t>
      </w:r>
      <w:r>
        <w:t>וניהול</w:t>
      </w:r>
      <w:r>
        <w:t xml:space="preserve"> </w:t>
      </w:r>
      <w:r>
        <w:t>של</w:t>
      </w:r>
      <w:r>
        <w:t xml:space="preserve"> </w:t>
      </w:r>
      <w:r>
        <w:t>רופאים</w:t>
      </w:r>
      <w:r>
        <w:t xml:space="preserve"> </w:t>
      </w:r>
      <w:r>
        <w:t>בצורה</w:t>
      </w:r>
      <w:r>
        <w:t xml:space="preserve"> </w:t>
      </w:r>
      <w:r>
        <w:t>מבוזרת</w:t>
      </w:r>
      <w:r>
        <w:t xml:space="preserve"> </w:t>
      </w:r>
      <w:r>
        <w:t>ומאובטחת</w:t>
      </w:r>
      <w:r>
        <w:t xml:space="preserve">. </w:t>
      </w:r>
      <w:r>
        <w:t>בנוסף</w:t>
      </w:r>
      <w:r>
        <w:t xml:space="preserve">, </w:t>
      </w:r>
      <w:r>
        <w:t>הרופאים</w:t>
      </w:r>
      <w:r>
        <w:t xml:space="preserve"> </w:t>
      </w:r>
      <w:r>
        <w:t>יכולים</w:t>
      </w:r>
      <w:r>
        <w:t xml:space="preserve"> </w:t>
      </w:r>
      <w:r>
        <w:t>לרשום</w:t>
      </w:r>
      <w:r>
        <w:t xml:space="preserve"> </w:t>
      </w:r>
      <w:r>
        <w:t>מטופלים</w:t>
      </w:r>
      <w:r>
        <w:t xml:space="preserve"> </w:t>
      </w:r>
      <w:r>
        <w:t>חדשים</w:t>
      </w:r>
      <w:r>
        <w:t xml:space="preserve"> </w:t>
      </w:r>
      <w:r>
        <w:t>תחת</w:t>
      </w:r>
      <w:r>
        <w:t xml:space="preserve"> </w:t>
      </w:r>
      <w:r>
        <w:t>ניהולם</w:t>
      </w:r>
      <w:r>
        <w:t xml:space="preserve"> </w:t>
      </w:r>
      <w:r>
        <w:t>ולשמור</w:t>
      </w:r>
      <w:r>
        <w:t xml:space="preserve"> </w:t>
      </w:r>
      <w:r>
        <w:t>את</w:t>
      </w:r>
      <w:r>
        <w:t xml:space="preserve"> </w:t>
      </w:r>
      <w:r>
        <w:t>המידע</w:t>
      </w:r>
      <w:r>
        <w:t xml:space="preserve"> </w:t>
      </w:r>
      <w:r>
        <w:t>עליהם</w:t>
      </w:r>
      <w:r>
        <w:t xml:space="preserve"> </w:t>
      </w:r>
      <w:r>
        <w:t>בצורה</w:t>
      </w:r>
      <w:r>
        <w:t xml:space="preserve"> </w:t>
      </w:r>
      <w:r>
        <w:t>בטוחה</w:t>
      </w:r>
      <w:r>
        <w:t xml:space="preserve"> </w:t>
      </w:r>
      <w:r>
        <w:t>ומאובטחת</w:t>
      </w:r>
      <w:r>
        <w:t xml:space="preserve"> </w:t>
      </w:r>
      <w:r>
        <w:t>בבלוקצ</w:t>
      </w:r>
      <w:r>
        <w:t>'</w:t>
      </w:r>
      <w:r>
        <w:t>יין</w:t>
      </w:r>
      <w:r>
        <w:t xml:space="preserve">. </w:t>
      </w:r>
      <w:r>
        <w:t>הממשק</w:t>
      </w:r>
      <w:r>
        <w:t xml:space="preserve"> </w:t>
      </w:r>
      <w:r>
        <w:t>הגרפי</w:t>
      </w:r>
      <w:r>
        <w:t xml:space="preserve"> </w:t>
      </w:r>
      <w:r>
        <w:t>של</w:t>
      </w:r>
      <w:r>
        <w:t xml:space="preserve"> </w:t>
      </w:r>
      <w:r>
        <w:t>המערכת</w:t>
      </w:r>
      <w:r>
        <w:t xml:space="preserve">, </w:t>
      </w:r>
      <w:r>
        <w:t>המבוסס</w:t>
      </w:r>
      <w:r>
        <w:t xml:space="preserve"> </w:t>
      </w:r>
      <w:r>
        <w:t>על</w:t>
      </w:r>
      <w:r>
        <w:t xml:space="preserve"> Tkinter, </w:t>
      </w:r>
      <w:r>
        <w:t>מאפשר</w:t>
      </w:r>
      <w:r>
        <w:t xml:space="preserve"> </w:t>
      </w:r>
      <w:r>
        <w:t>שימוש</w:t>
      </w:r>
      <w:r>
        <w:t xml:space="preserve"> </w:t>
      </w:r>
      <w:r>
        <w:t>קל</w:t>
      </w:r>
      <w:r>
        <w:t xml:space="preserve"> </w:t>
      </w:r>
      <w:r>
        <w:t>ונוח</w:t>
      </w:r>
      <w:r>
        <w:t xml:space="preserve"> </w:t>
      </w:r>
      <w:r>
        <w:t>למנהלי</w:t>
      </w:r>
      <w:r>
        <w:t xml:space="preserve"> </w:t>
      </w:r>
      <w:r>
        <w:t>המערכת</w:t>
      </w:r>
      <w:r>
        <w:t xml:space="preserve"> </w:t>
      </w:r>
      <w:r>
        <w:t>ולרופאים</w:t>
      </w:r>
      <w:r>
        <w:t>.</w:t>
      </w:r>
    </w:p>
    <w:p w14:paraId="53EBE401" w14:textId="77777777" w:rsidR="009B4AF5" w:rsidRDefault="005A737F">
      <w:pPr>
        <w:pStyle w:val="1"/>
      </w:pPr>
      <w:r>
        <w:t>מבוא</w:t>
      </w:r>
    </w:p>
    <w:p w14:paraId="1B96D926" w14:textId="77777777" w:rsidR="009B4AF5" w:rsidRDefault="005A737F">
      <w:r>
        <w:t>בעידן</w:t>
      </w:r>
      <w:r>
        <w:t xml:space="preserve"> </w:t>
      </w:r>
      <w:r>
        <w:t>הדיגיטלי</w:t>
      </w:r>
      <w:r>
        <w:t xml:space="preserve">, </w:t>
      </w:r>
      <w:r>
        <w:t>ניהול</w:t>
      </w:r>
      <w:r>
        <w:t xml:space="preserve"> </w:t>
      </w:r>
      <w:r>
        <w:t>המידע</w:t>
      </w:r>
      <w:r>
        <w:t xml:space="preserve"> </w:t>
      </w:r>
      <w:r>
        <w:t>האישי</w:t>
      </w:r>
      <w:r>
        <w:t xml:space="preserve"> </w:t>
      </w:r>
      <w:r>
        <w:t>והרפואי</w:t>
      </w:r>
      <w:r>
        <w:t xml:space="preserve"> </w:t>
      </w:r>
      <w:r>
        <w:t>נעשה</w:t>
      </w:r>
      <w:r>
        <w:t xml:space="preserve"> </w:t>
      </w:r>
      <w:r>
        <w:t>בעייתי</w:t>
      </w:r>
      <w:r>
        <w:t xml:space="preserve"> </w:t>
      </w:r>
      <w:r>
        <w:t>בשל</w:t>
      </w:r>
      <w:r>
        <w:t xml:space="preserve"> </w:t>
      </w:r>
      <w:r>
        <w:t>הסיכונים</w:t>
      </w:r>
      <w:r>
        <w:t xml:space="preserve"> </w:t>
      </w:r>
      <w:r>
        <w:t>הכרוכים</w:t>
      </w:r>
      <w:r>
        <w:t xml:space="preserve"> </w:t>
      </w:r>
      <w:r>
        <w:t>בפריצות</w:t>
      </w:r>
      <w:r>
        <w:t xml:space="preserve"> </w:t>
      </w:r>
      <w:r>
        <w:t>אבטחה</w:t>
      </w:r>
      <w:r>
        <w:t xml:space="preserve"> </w:t>
      </w:r>
      <w:r>
        <w:t>וגניבת</w:t>
      </w:r>
      <w:r>
        <w:t xml:space="preserve"> </w:t>
      </w:r>
      <w:r>
        <w:t>מידע</w:t>
      </w:r>
      <w:r>
        <w:t xml:space="preserve">. </w:t>
      </w:r>
      <w:r>
        <w:t>מערכת</w:t>
      </w:r>
      <w:r>
        <w:t xml:space="preserve"> </w:t>
      </w:r>
      <w:r>
        <w:t>זו</w:t>
      </w:r>
      <w:r>
        <w:t xml:space="preserve"> </w:t>
      </w:r>
      <w:r>
        <w:t>מציעה</w:t>
      </w:r>
      <w:r>
        <w:t xml:space="preserve"> </w:t>
      </w:r>
      <w:r>
        <w:t>פתרון</w:t>
      </w:r>
      <w:r>
        <w:t xml:space="preserve"> </w:t>
      </w:r>
      <w:r>
        <w:t>למערכת</w:t>
      </w:r>
      <w:r>
        <w:t xml:space="preserve"> </w:t>
      </w:r>
      <w:r>
        <w:t>בריאות</w:t>
      </w:r>
      <w:r>
        <w:t xml:space="preserve"> </w:t>
      </w:r>
      <w:r>
        <w:t>מבוזרת</w:t>
      </w:r>
      <w:r>
        <w:t xml:space="preserve">, </w:t>
      </w:r>
      <w:r>
        <w:t>המאפשרת</w:t>
      </w:r>
      <w:r>
        <w:t xml:space="preserve"> </w:t>
      </w:r>
      <w:r>
        <w:t>שמירת</w:t>
      </w:r>
      <w:r>
        <w:t xml:space="preserve"> </w:t>
      </w:r>
      <w:r>
        <w:t>מידע</w:t>
      </w:r>
      <w:r>
        <w:t xml:space="preserve"> </w:t>
      </w:r>
      <w:r>
        <w:t>רפואי</w:t>
      </w:r>
      <w:r>
        <w:t xml:space="preserve"> </w:t>
      </w:r>
      <w:r>
        <w:t>רגיש</w:t>
      </w:r>
      <w:r>
        <w:t xml:space="preserve"> </w:t>
      </w:r>
      <w:r>
        <w:t>בצורה</w:t>
      </w:r>
      <w:r>
        <w:t xml:space="preserve"> </w:t>
      </w:r>
      <w:r>
        <w:t>בטוחה</w:t>
      </w:r>
      <w:r>
        <w:t xml:space="preserve"> </w:t>
      </w:r>
      <w:r>
        <w:t>באמצעות</w:t>
      </w:r>
      <w:r>
        <w:t xml:space="preserve"> </w:t>
      </w:r>
      <w:r>
        <w:t>טכנולוגיית</w:t>
      </w:r>
      <w:r>
        <w:t xml:space="preserve"> </w:t>
      </w:r>
      <w:r>
        <w:t>הבלוקצ</w:t>
      </w:r>
      <w:r>
        <w:t>'</w:t>
      </w:r>
      <w:r>
        <w:t>יין</w:t>
      </w:r>
      <w:r>
        <w:t xml:space="preserve">. </w:t>
      </w:r>
      <w:r>
        <w:t>המערכת</w:t>
      </w:r>
      <w:r>
        <w:t xml:space="preserve"> </w:t>
      </w:r>
      <w:r>
        <w:t>פותחה</w:t>
      </w:r>
      <w:r>
        <w:t xml:space="preserve"> </w:t>
      </w:r>
      <w:r>
        <w:t>מתוך</w:t>
      </w:r>
      <w:r>
        <w:t xml:space="preserve"> </w:t>
      </w:r>
      <w:r>
        <w:t>מטרה</w:t>
      </w:r>
      <w:r>
        <w:t xml:space="preserve"> </w:t>
      </w:r>
      <w:r>
        <w:t>להבטיח</w:t>
      </w:r>
      <w:r>
        <w:t xml:space="preserve"> </w:t>
      </w:r>
      <w:r>
        <w:t>שמידע</w:t>
      </w:r>
      <w:r>
        <w:t xml:space="preserve"> </w:t>
      </w:r>
      <w:r>
        <w:t>רפואי</w:t>
      </w:r>
      <w:r>
        <w:t xml:space="preserve"> </w:t>
      </w:r>
      <w:r>
        <w:t>יישמר</w:t>
      </w:r>
      <w:r>
        <w:t xml:space="preserve"> </w:t>
      </w:r>
      <w:r>
        <w:t>בצורה</w:t>
      </w:r>
      <w:r>
        <w:t xml:space="preserve"> </w:t>
      </w:r>
      <w:r>
        <w:t>שקופה</w:t>
      </w:r>
      <w:r>
        <w:t xml:space="preserve">, </w:t>
      </w:r>
      <w:r>
        <w:t>בטוחה</w:t>
      </w:r>
      <w:r>
        <w:t xml:space="preserve">, </w:t>
      </w:r>
      <w:r>
        <w:t>ובלתי</w:t>
      </w:r>
      <w:r>
        <w:t xml:space="preserve"> </w:t>
      </w:r>
      <w:r>
        <w:t>ניתנת</w:t>
      </w:r>
      <w:r>
        <w:t xml:space="preserve"> </w:t>
      </w:r>
      <w:r>
        <w:t>לשינוי</w:t>
      </w:r>
      <w:r>
        <w:t>.</w:t>
      </w:r>
    </w:p>
    <w:p w14:paraId="05155808" w14:textId="77777777" w:rsidR="009B4AF5" w:rsidRDefault="005A737F">
      <w:pPr>
        <w:pStyle w:val="1"/>
      </w:pPr>
      <w:r>
        <w:t>מטרות</w:t>
      </w:r>
      <w:r>
        <w:t xml:space="preserve"> </w:t>
      </w:r>
      <w:r>
        <w:t>המערכת</w:t>
      </w:r>
    </w:p>
    <w:p w14:paraId="1EDEDA7D" w14:textId="77777777" w:rsidR="009B4AF5" w:rsidRDefault="005A737F">
      <w:r>
        <w:t>המערכת</w:t>
      </w:r>
      <w:r>
        <w:t xml:space="preserve"> </w:t>
      </w:r>
      <w:r>
        <w:t>מציעה</w:t>
      </w:r>
      <w:r>
        <w:t xml:space="preserve"> </w:t>
      </w:r>
      <w:r>
        <w:t>כמה</w:t>
      </w:r>
      <w:r>
        <w:t xml:space="preserve"> </w:t>
      </w:r>
      <w:r>
        <w:t>מטרות</w:t>
      </w:r>
      <w:r>
        <w:t xml:space="preserve"> </w:t>
      </w:r>
      <w:r>
        <w:t>עיקריות</w:t>
      </w:r>
      <w:r>
        <w:t>:</w:t>
      </w:r>
      <w:r>
        <w:br/>
        <w:t xml:space="preserve">1. </w:t>
      </w:r>
      <w:r>
        <w:t>לאפשר</w:t>
      </w:r>
      <w:r>
        <w:t xml:space="preserve"> </w:t>
      </w:r>
      <w:r>
        <w:t>ניהול</w:t>
      </w:r>
      <w:r>
        <w:t xml:space="preserve"> </w:t>
      </w:r>
      <w:r>
        <w:t>מבוזר</w:t>
      </w:r>
      <w:r>
        <w:t xml:space="preserve"> </w:t>
      </w:r>
      <w:r>
        <w:t>של</w:t>
      </w:r>
      <w:r>
        <w:t xml:space="preserve"> </w:t>
      </w:r>
      <w:r>
        <w:t>רופאים</w:t>
      </w:r>
      <w:r>
        <w:t xml:space="preserve"> </w:t>
      </w:r>
      <w:r>
        <w:t>ומטופלים</w:t>
      </w:r>
      <w:r>
        <w:t xml:space="preserve"> </w:t>
      </w:r>
      <w:r>
        <w:t>ללא</w:t>
      </w:r>
      <w:r>
        <w:t xml:space="preserve"> </w:t>
      </w:r>
      <w:r>
        <w:t>צורך</w:t>
      </w:r>
      <w:r>
        <w:t xml:space="preserve"> </w:t>
      </w:r>
      <w:r>
        <w:t>בגורם</w:t>
      </w:r>
      <w:r>
        <w:t xml:space="preserve"> </w:t>
      </w:r>
      <w:r>
        <w:t>מרכזי</w:t>
      </w:r>
      <w:r>
        <w:t xml:space="preserve"> </w:t>
      </w:r>
      <w:r>
        <w:t>לניהול</w:t>
      </w:r>
      <w:r>
        <w:t xml:space="preserve"> </w:t>
      </w:r>
      <w:r>
        <w:t>הנתונים</w:t>
      </w:r>
      <w:r>
        <w:t>.</w:t>
      </w:r>
      <w:r>
        <w:br/>
        <w:t xml:space="preserve">2. </w:t>
      </w:r>
      <w:r>
        <w:t>לשפר</w:t>
      </w:r>
      <w:r>
        <w:t xml:space="preserve"> </w:t>
      </w:r>
      <w:r>
        <w:t>את</w:t>
      </w:r>
      <w:r>
        <w:t xml:space="preserve"> </w:t>
      </w:r>
      <w:r>
        <w:t>אבטחת</w:t>
      </w:r>
      <w:r>
        <w:t xml:space="preserve"> </w:t>
      </w:r>
      <w:r>
        <w:t>המידע</w:t>
      </w:r>
      <w:r>
        <w:t xml:space="preserve"> </w:t>
      </w:r>
      <w:r>
        <w:t>ולמנוע</w:t>
      </w:r>
      <w:r>
        <w:t xml:space="preserve"> </w:t>
      </w:r>
      <w:r>
        <w:t>שינויים</w:t>
      </w:r>
      <w:r>
        <w:t xml:space="preserve"> </w:t>
      </w:r>
      <w:r>
        <w:t>בלתי</w:t>
      </w:r>
      <w:r>
        <w:t xml:space="preserve"> </w:t>
      </w:r>
      <w:r>
        <w:t>מורשים</w:t>
      </w:r>
      <w:r>
        <w:t xml:space="preserve"> </w:t>
      </w:r>
      <w:r>
        <w:t>בנתוני</w:t>
      </w:r>
      <w:r>
        <w:t xml:space="preserve"> </w:t>
      </w:r>
      <w:r>
        <w:t>המטופלים</w:t>
      </w:r>
      <w:r>
        <w:t>.</w:t>
      </w:r>
      <w:r>
        <w:br/>
        <w:t xml:space="preserve">3. </w:t>
      </w:r>
      <w:r>
        <w:t>לאפשר</w:t>
      </w:r>
      <w:r>
        <w:t xml:space="preserve"> </w:t>
      </w:r>
      <w:r>
        <w:t>שקיפות</w:t>
      </w:r>
      <w:r>
        <w:t xml:space="preserve"> </w:t>
      </w:r>
      <w:r>
        <w:t>מלאה</w:t>
      </w:r>
      <w:r>
        <w:t xml:space="preserve"> </w:t>
      </w:r>
      <w:r>
        <w:t>על</w:t>
      </w:r>
      <w:r>
        <w:t xml:space="preserve"> </w:t>
      </w:r>
      <w:r>
        <w:t>ידי</w:t>
      </w:r>
      <w:r>
        <w:t xml:space="preserve"> </w:t>
      </w:r>
      <w:r>
        <w:t>שמירת</w:t>
      </w:r>
      <w:r>
        <w:t xml:space="preserve"> </w:t>
      </w:r>
      <w:r>
        <w:t>כל</w:t>
      </w:r>
      <w:r>
        <w:t xml:space="preserve"> </w:t>
      </w:r>
      <w:r>
        <w:t>המידע</w:t>
      </w:r>
      <w:r>
        <w:t xml:space="preserve"> </w:t>
      </w:r>
      <w:r>
        <w:t>בבלוקצ</w:t>
      </w:r>
      <w:r>
        <w:t>'</w:t>
      </w:r>
      <w:r>
        <w:t>יין</w:t>
      </w:r>
      <w:r>
        <w:t>.</w:t>
      </w:r>
    </w:p>
    <w:p w14:paraId="6670ADFF" w14:textId="77777777" w:rsidR="009B4AF5" w:rsidRDefault="005A737F">
      <w:pPr>
        <w:pStyle w:val="1"/>
      </w:pPr>
      <w:r>
        <w:t>תכנון</w:t>
      </w:r>
      <w:r>
        <w:t xml:space="preserve"> </w:t>
      </w:r>
      <w:r>
        <w:t>המערכת</w:t>
      </w:r>
    </w:p>
    <w:p w14:paraId="0BCFFF82" w14:textId="77777777" w:rsidR="009B4AF5" w:rsidRDefault="005A737F">
      <w:pPr>
        <w:pStyle w:val="21"/>
      </w:pPr>
      <w:r>
        <w:t>החוזה</w:t>
      </w:r>
      <w:r>
        <w:t xml:space="preserve"> </w:t>
      </w:r>
      <w:r>
        <w:t>החכם</w:t>
      </w:r>
    </w:p>
    <w:p w14:paraId="4589D8F8" w14:textId="77777777" w:rsidR="009B4AF5" w:rsidRDefault="005A737F">
      <w:r>
        <w:t>החוזה</w:t>
      </w:r>
      <w:r>
        <w:t xml:space="preserve"> </w:t>
      </w:r>
      <w:r>
        <w:t>החכם</w:t>
      </w:r>
      <w:r>
        <w:t xml:space="preserve"> </w:t>
      </w:r>
      <w:r>
        <w:t>הוא</w:t>
      </w:r>
      <w:r>
        <w:t xml:space="preserve"> </w:t>
      </w:r>
      <w:r>
        <w:t>הליבה</w:t>
      </w:r>
      <w:r>
        <w:t xml:space="preserve"> </w:t>
      </w:r>
      <w:r>
        <w:t>של</w:t>
      </w:r>
      <w:r>
        <w:t xml:space="preserve"> </w:t>
      </w:r>
      <w:r>
        <w:t>המערכת</w:t>
      </w:r>
      <w:r>
        <w:t xml:space="preserve">, </w:t>
      </w:r>
      <w:r>
        <w:t>והוא</w:t>
      </w:r>
      <w:r>
        <w:t xml:space="preserve"> </w:t>
      </w:r>
      <w:r>
        <w:t>מנהל</w:t>
      </w:r>
      <w:r>
        <w:t xml:space="preserve"> </w:t>
      </w:r>
      <w:r>
        <w:t>את</w:t>
      </w:r>
      <w:r>
        <w:t xml:space="preserve"> </w:t>
      </w:r>
      <w:r>
        <w:t>רישום</w:t>
      </w:r>
      <w:r>
        <w:t xml:space="preserve"> </w:t>
      </w:r>
      <w:r>
        <w:t>הרופאים</w:t>
      </w:r>
      <w:r>
        <w:t xml:space="preserve">, </w:t>
      </w:r>
      <w:r>
        <w:t>המטופלים</w:t>
      </w:r>
      <w:r>
        <w:t xml:space="preserve"> </w:t>
      </w:r>
      <w:r>
        <w:t>והאדמינים</w:t>
      </w:r>
      <w:r>
        <w:t xml:space="preserve">. </w:t>
      </w:r>
      <w:r>
        <w:t>החוזה</w:t>
      </w:r>
      <w:r>
        <w:t xml:space="preserve"> </w:t>
      </w:r>
      <w:r>
        <w:t>נכתב</w:t>
      </w:r>
      <w:r>
        <w:t xml:space="preserve"> </w:t>
      </w:r>
      <w:r>
        <w:t>בשפת</w:t>
      </w:r>
      <w:r>
        <w:t xml:space="preserve"> Solidity </w:t>
      </w:r>
      <w:r>
        <w:t>ומאובטח</w:t>
      </w:r>
      <w:r>
        <w:t xml:space="preserve"> </w:t>
      </w:r>
      <w:r>
        <w:t>בבלוקצ</w:t>
      </w:r>
      <w:r>
        <w:t>'</w:t>
      </w:r>
      <w:r>
        <w:t>יין</w:t>
      </w:r>
      <w:r>
        <w:t xml:space="preserve"> </w:t>
      </w:r>
      <w:r>
        <w:t>בצורה</w:t>
      </w:r>
      <w:r>
        <w:t xml:space="preserve"> </w:t>
      </w:r>
      <w:r>
        <w:t>מבוזרת</w:t>
      </w:r>
      <w:r>
        <w:t xml:space="preserve">. </w:t>
      </w:r>
      <w:r>
        <w:t>כל</w:t>
      </w:r>
      <w:r>
        <w:t xml:space="preserve"> </w:t>
      </w:r>
      <w:r>
        <w:t>פעולה</w:t>
      </w:r>
      <w:r>
        <w:t xml:space="preserve"> </w:t>
      </w:r>
      <w:r>
        <w:t>שנעשית</w:t>
      </w:r>
      <w:r>
        <w:t xml:space="preserve"> </w:t>
      </w:r>
      <w:r>
        <w:t>במערכת</w:t>
      </w:r>
      <w:r>
        <w:t xml:space="preserve"> </w:t>
      </w:r>
      <w:r>
        <w:t>מתבצעת</w:t>
      </w:r>
      <w:r>
        <w:t xml:space="preserve"> </w:t>
      </w:r>
      <w:r>
        <w:t>דרך</w:t>
      </w:r>
      <w:r>
        <w:t xml:space="preserve"> </w:t>
      </w:r>
      <w:r>
        <w:t>החוזה</w:t>
      </w:r>
      <w:r>
        <w:t xml:space="preserve"> </w:t>
      </w:r>
      <w:r>
        <w:t>החכם</w:t>
      </w:r>
      <w:r>
        <w:t xml:space="preserve"> </w:t>
      </w:r>
      <w:r>
        <w:t>ומחייבת</w:t>
      </w:r>
      <w:r>
        <w:t xml:space="preserve"> </w:t>
      </w:r>
      <w:r>
        <w:t>אימות</w:t>
      </w:r>
      <w:r>
        <w:t xml:space="preserve"> </w:t>
      </w:r>
      <w:r>
        <w:t>וביצוע</w:t>
      </w:r>
      <w:r>
        <w:t xml:space="preserve"> </w:t>
      </w:r>
      <w:r>
        <w:t>על</w:t>
      </w:r>
      <w:r>
        <w:t xml:space="preserve"> </w:t>
      </w:r>
      <w:r>
        <w:t>הבלוקצ</w:t>
      </w:r>
      <w:r>
        <w:t>'</w:t>
      </w:r>
      <w:r>
        <w:t>יין</w:t>
      </w:r>
      <w:r>
        <w:t>.</w:t>
      </w:r>
    </w:p>
    <w:p w14:paraId="54558B84" w14:textId="77777777" w:rsidR="009B4AF5" w:rsidRDefault="005A737F">
      <w:pPr>
        <w:pStyle w:val="1"/>
      </w:pPr>
      <w:r>
        <w:t>תפעול</w:t>
      </w:r>
      <w:r>
        <w:t xml:space="preserve"> </w:t>
      </w:r>
      <w:r>
        <w:t>המערכת</w:t>
      </w:r>
    </w:p>
    <w:p w14:paraId="70D63698" w14:textId="77777777" w:rsidR="009B4AF5" w:rsidRDefault="005A737F">
      <w:r>
        <w:t>המערכת</w:t>
      </w:r>
      <w:r>
        <w:t xml:space="preserve"> </w:t>
      </w:r>
      <w:r>
        <w:t>מציעה</w:t>
      </w:r>
      <w:r>
        <w:t xml:space="preserve"> </w:t>
      </w:r>
      <w:r>
        <w:t>ממשק</w:t>
      </w:r>
      <w:r>
        <w:t xml:space="preserve"> </w:t>
      </w:r>
      <w:r>
        <w:t>משתמש</w:t>
      </w:r>
      <w:r>
        <w:t xml:space="preserve"> </w:t>
      </w:r>
      <w:r>
        <w:t>מבוסס</w:t>
      </w:r>
      <w:r>
        <w:t xml:space="preserve"> Tkinter </w:t>
      </w:r>
      <w:r>
        <w:t>בו</w:t>
      </w:r>
      <w:r>
        <w:t xml:space="preserve"> </w:t>
      </w:r>
      <w:r>
        <w:t>ניתן</w:t>
      </w:r>
      <w:r>
        <w:t xml:space="preserve"> </w:t>
      </w:r>
      <w:r>
        <w:t>לבצע</w:t>
      </w:r>
      <w:r>
        <w:t xml:space="preserve"> </w:t>
      </w:r>
      <w:r>
        <w:t>את</w:t>
      </w:r>
      <w:r>
        <w:t xml:space="preserve"> </w:t>
      </w:r>
      <w:r>
        <w:t>כל</w:t>
      </w:r>
      <w:r>
        <w:t xml:space="preserve"> </w:t>
      </w:r>
      <w:r>
        <w:t>הפעולות</w:t>
      </w:r>
      <w:r>
        <w:t xml:space="preserve"> </w:t>
      </w:r>
      <w:r>
        <w:t>הבאות</w:t>
      </w:r>
      <w:r>
        <w:t>:</w:t>
      </w:r>
      <w:r>
        <w:br/>
        <w:t xml:space="preserve">1. </w:t>
      </w:r>
      <w:r>
        <w:t>רישום</w:t>
      </w:r>
      <w:r>
        <w:t xml:space="preserve"> </w:t>
      </w:r>
      <w:r>
        <w:t>רופאים</w:t>
      </w:r>
      <w:r>
        <w:t xml:space="preserve"> </w:t>
      </w:r>
      <w:r>
        <w:t>חדשים</w:t>
      </w:r>
      <w:r>
        <w:t xml:space="preserve"> </w:t>
      </w:r>
      <w:r>
        <w:t>על</w:t>
      </w:r>
      <w:r>
        <w:t xml:space="preserve"> </w:t>
      </w:r>
      <w:r>
        <w:t>ידי</w:t>
      </w:r>
      <w:r>
        <w:t xml:space="preserve"> </w:t>
      </w:r>
      <w:r>
        <w:t>האדמין</w:t>
      </w:r>
      <w:r>
        <w:t xml:space="preserve">, </w:t>
      </w:r>
      <w:r>
        <w:t>אשר</w:t>
      </w:r>
      <w:r>
        <w:t xml:space="preserve"> </w:t>
      </w:r>
      <w:r>
        <w:t>צריכים</w:t>
      </w:r>
      <w:r>
        <w:t xml:space="preserve"> </w:t>
      </w:r>
      <w:r>
        <w:t>לקבל</w:t>
      </w:r>
      <w:r>
        <w:t xml:space="preserve"> </w:t>
      </w:r>
      <w:r>
        <w:t>אישור</w:t>
      </w:r>
      <w:r>
        <w:t xml:space="preserve"> </w:t>
      </w:r>
      <w:r>
        <w:t>לפני</w:t>
      </w:r>
      <w:r>
        <w:t xml:space="preserve"> </w:t>
      </w:r>
      <w:r>
        <w:t>שהם</w:t>
      </w:r>
      <w:r>
        <w:t xml:space="preserve"> </w:t>
      </w:r>
      <w:r>
        <w:t>יכולים</w:t>
      </w:r>
      <w:r>
        <w:t xml:space="preserve"> </w:t>
      </w:r>
      <w:r>
        <w:t>לרשום</w:t>
      </w:r>
      <w:r>
        <w:t xml:space="preserve"> </w:t>
      </w:r>
      <w:r>
        <w:t>מטופלים</w:t>
      </w:r>
      <w:r>
        <w:t>.</w:t>
      </w:r>
      <w:r>
        <w:br/>
        <w:t xml:space="preserve">2. </w:t>
      </w:r>
      <w:r>
        <w:t>רישום</w:t>
      </w:r>
      <w:r>
        <w:t xml:space="preserve"> </w:t>
      </w:r>
      <w:r>
        <w:t>מטופלים</w:t>
      </w:r>
      <w:r>
        <w:t xml:space="preserve"> </w:t>
      </w:r>
      <w:r>
        <w:t>על</w:t>
      </w:r>
      <w:r>
        <w:t xml:space="preserve"> </w:t>
      </w:r>
      <w:r>
        <w:t>ידי</w:t>
      </w:r>
      <w:r>
        <w:t xml:space="preserve"> </w:t>
      </w:r>
      <w:r>
        <w:t>רופאים</w:t>
      </w:r>
      <w:r>
        <w:t xml:space="preserve"> </w:t>
      </w:r>
      <w:r>
        <w:t>מאושרים</w:t>
      </w:r>
      <w:r>
        <w:t xml:space="preserve">, </w:t>
      </w:r>
      <w:r>
        <w:t>כאשר</w:t>
      </w:r>
      <w:r>
        <w:t xml:space="preserve"> </w:t>
      </w:r>
      <w:r>
        <w:t>כל</w:t>
      </w:r>
      <w:r>
        <w:t xml:space="preserve"> </w:t>
      </w:r>
      <w:r>
        <w:t>פרטי</w:t>
      </w:r>
      <w:r>
        <w:t xml:space="preserve"> </w:t>
      </w:r>
      <w:r>
        <w:t>המטופל</w:t>
      </w:r>
      <w:r>
        <w:t xml:space="preserve"> </w:t>
      </w:r>
      <w:r>
        <w:t>נרשמים</w:t>
      </w:r>
      <w:r>
        <w:t xml:space="preserve"> </w:t>
      </w:r>
      <w:r>
        <w:t>בבלוקצ</w:t>
      </w:r>
      <w:r>
        <w:t>'</w:t>
      </w:r>
      <w:r>
        <w:t>יין</w:t>
      </w:r>
      <w:r>
        <w:t xml:space="preserve"> </w:t>
      </w:r>
      <w:r>
        <w:t>בצורה</w:t>
      </w:r>
      <w:r>
        <w:t xml:space="preserve"> </w:t>
      </w:r>
      <w:r>
        <w:t>מבוזרת</w:t>
      </w:r>
      <w:r>
        <w:t xml:space="preserve"> </w:t>
      </w:r>
      <w:r>
        <w:t>ובטוחה</w:t>
      </w:r>
      <w:r>
        <w:t>.</w:t>
      </w:r>
      <w:r>
        <w:br/>
        <w:t xml:space="preserve">3. </w:t>
      </w:r>
      <w:r>
        <w:t>הצגת</w:t>
      </w:r>
      <w:r>
        <w:t xml:space="preserve"> </w:t>
      </w:r>
      <w:r>
        <w:t>רשימת</w:t>
      </w:r>
      <w:r>
        <w:t xml:space="preserve"> </w:t>
      </w:r>
      <w:r>
        <w:t>המטופלים</w:t>
      </w:r>
      <w:r>
        <w:t xml:space="preserve"> </w:t>
      </w:r>
      <w:r>
        <w:t>הרשומים</w:t>
      </w:r>
      <w:r>
        <w:t xml:space="preserve"> </w:t>
      </w:r>
      <w:r>
        <w:t>תחת</w:t>
      </w:r>
      <w:r>
        <w:t xml:space="preserve"> </w:t>
      </w:r>
      <w:r>
        <w:t>רופא</w:t>
      </w:r>
      <w:r>
        <w:t xml:space="preserve"> </w:t>
      </w:r>
      <w:r>
        <w:t>מסוים</w:t>
      </w:r>
      <w:r>
        <w:t xml:space="preserve"> </w:t>
      </w:r>
      <w:r>
        <w:t>והצגת</w:t>
      </w:r>
      <w:r>
        <w:t xml:space="preserve"> </w:t>
      </w:r>
      <w:r>
        <w:t>הפרטים</w:t>
      </w:r>
      <w:r>
        <w:t xml:space="preserve"> </w:t>
      </w:r>
      <w:r>
        <w:t>שלהם</w:t>
      </w:r>
      <w:r>
        <w:t xml:space="preserve"> </w:t>
      </w:r>
      <w:r>
        <w:t>בצורה</w:t>
      </w:r>
      <w:r>
        <w:t xml:space="preserve"> </w:t>
      </w:r>
      <w:r>
        <w:t>מאובטחת</w:t>
      </w:r>
      <w:r>
        <w:t>.</w:t>
      </w:r>
    </w:p>
    <w:p w14:paraId="64F957C8" w14:textId="77777777" w:rsidR="009B4AF5" w:rsidRDefault="005A737F">
      <w:pPr>
        <w:pStyle w:val="1"/>
      </w:pPr>
      <w:r>
        <w:lastRenderedPageBreak/>
        <w:t>עיצוב</w:t>
      </w:r>
      <w:r>
        <w:t xml:space="preserve"> </w:t>
      </w:r>
      <w:r>
        <w:t>הממשק</w:t>
      </w:r>
      <w:r>
        <w:t xml:space="preserve"> </w:t>
      </w:r>
      <w:r>
        <w:t>הגרפי</w:t>
      </w:r>
      <w:r>
        <w:t xml:space="preserve"> (GUI)</w:t>
      </w:r>
    </w:p>
    <w:p w14:paraId="4CA98985" w14:textId="77777777" w:rsidR="009B4AF5" w:rsidRDefault="005A737F">
      <w:r>
        <w:t>הממשק</w:t>
      </w:r>
      <w:r>
        <w:t xml:space="preserve"> </w:t>
      </w:r>
      <w:r>
        <w:t>הגרפי</w:t>
      </w:r>
      <w:r>
        <w:t xml:space="preserve"> </w:t>
      </w:r>
      <w:r>
        <w:t>מבוסס</w:t>
      </w:r>
      <w:r>
        <w:t xml:space="preserve"> Tkinter </w:t>
      </w:r>
      <w:r>
        <w:t>מספק</w:t>
      </w:r>
      <w:r>
        <w:t xml:space="preserve"> </w:t>
      </w:r>
      <w:r>
        <w:t>חווית</w:t>
      </w:r>
      <w:r>
        <w:t xml:space="preserve"> </w:t>
      </w:r>
      <w:r>
        <w:t>שימוש</w:t>
      </w:r>
      <w:r>
        <w:t xml:space="preserve"> </w:t>
      </w:r>
      <w:r>
        <w:t>נוחה</w:t>
      </w:r>
      <w:r>
        <w:t xml:space="preserve"> </w:t>
      </w:r>
      <w:r>
        <w:t>לרופאים</w:t>
      </w:r>
      <w:r>
        <w:t xml:space="preserve"> </w:t>
      </w:r>
      <w:r>
        <w:t>ולאדמינים</w:t>
      </w:r>
      <w:r>
        <w:t xml:space="preserve">. </w:t>
      </w:r>
      <w:r>
        <w:t>המשתמשים</w:t>
      </w:r>
      <w:r>
        <w:t xml:space="preserve"> </w:t>
      </w:r>
      <w:r>
        <w:t>יכולים</w:t>
      </w:r>
      <w:r>
        <w:t xml:space="preserve"> </w:t>
      </w:r>
      <w:r>
        <w:t>להיכנס</w:t>
      </w:r>
      <w:r>
        <w:t xml:space="preserve"> </w:t>
      </w:r>
      <w:r>
        <w:t>למערכת</w:t>
      </w:r>
      <w:r>
        <w:t xml:space="preserve">, </w:t>
      </w:r>
      <w:r>
        <w:t>להזין</w:t>
      </w:r>
      <w:r>
        <w:t xml:space="preserve"> </w:t>
      </w:r>
      <w:r>
        <w:t>כתובת</w:t>
      </w:r>
      <w:r>
        <w:t xml:space="preserve"> </w:t>
      </w:r>
      <w:r>
        <w:t>ארנק</w:t>
      </w:r>
      <w:r>
        <w:t xml:space="preserve"> </w:t>
      </w:r>
      <w:r>
        <w:t>ולנהל</w:t>
      </w:r>
      <w:r>
        <w:t xml:space="preserve"> </w:t>
      </w:r>
      <w:r>
        <w:t>את</w:t>
      </w:r>
      <w:r>
        <w:t xml:space="preserve"> </w:t>
      </w:r>
      <w:r>
        <w:t>הנתונים</w:t>
      </w:r>
      <w:r>
        <w:t xml:space="preserve"> </w:t>
      </w:r>
      <w:r>
        <w:t>דרך</w:t>
      </w:r>
      <w:r>
        <w:t xml:space="preserve"> </w:t>
      </w:r>
      <w:r>
        <w:t>ממשק</w:t>
      </w:r>
      <w:r>
        <w:t xml:space="preserve"> </w:t>
      </w:r>
      <w:r>
        <w:t>אינטואיטיבי</w:t>
      </w:r>
      <w:r>
        <w:t xml:space="preserve">. </w:t>
      </w:r>
      <w:r>
        <w:t>הרופא</w:t>
      </w:r>
      <w:r>
        <w:t xml:space="preserve"> </w:t>
      </w:r>
      <w:r>
        <w:t>יכול</w:t>
      </w:r>
      <w:r>
        <w:t xml:space="preserve"> </w:t>
      </w:r>
      <w:r>
        <w:t>להציג</w:t>
      </w:r>
      <w:r>
        <w:t xml:space="preserve"> </w:t>
      </w:r>
      <w:r>
        <w:t>את</w:t>
      </w:r>
      <w:r>
        <w:t xml:space="preserve"> </w:t>
      </w:r>
      <w:r>
        <w:t>רשימת</w:t>
      </w:r>
      <w:r>
        <w:t xml:space="preserve"> </w:t>
      </w:r>
      <w:r>
        <w:t>המטופלים</w:t>
      </w:r>
      <w:r>
        <w:t xml:space="preserve">, </w:t>
      </w:r>
      <w:r>
        <w:t>להוסיף</w:t>
      </w:r>
      <w:r>
        <w:t xml:space="preserve"> </w:t>
      </w:r>
      <w:r>
        <w:t>מטופלים</w:t>
      </w:r>
      <w:r>
        <w:t xml:space="preserve"> </w:t>
      </w:r>
      <w:r>
        <w:t>חדשים</w:t>
      </w:r>
      <w:r>
        <w:t xml:space="preserve">, </w:t>
      </w:r>
      <w:r>
        <w:t>ולעדכן</w:t>
      </w:r>
      <w:r>
        <w:t xml:space="preserve"> </w:t>
      </w:r>
      <w:r>
        <w:t>את</w:t>
      </w:r>
      <w:r>
        <w:t xml:space="preserve"> </w:t>
      </w:r>
      <w:r>
        <w:t>הנתונים</w:t>
      </w:r>
      <w:r>
        <w:t xml:space="preserve"> </w:t>
      </w:r>
      <w:r>
        <w:t>בצורה</w:t>
      </w:r>
      <w:r>
        <w:t xml:space="preserve"> </w:t>
      </w:r>
      <w:r>
        <w:t>פשוטה</w:t>
      </w:r>
      <w:r>
        <w:t xml:space="preserve">. </w:t>
      </w:r>
      <w:r>
        <w:t>האדמין</w:t>
      </w:r>
      <w:r>
        <w:t xml:space="preserve"> </w:t>
      </w:r>
      <w:r>
        <w:t>יכול</w:t>
      </w:r>
      <w:r>
        <w:t xml:space="preserve"> </w:t>
      </w:r>
      <w:r>
        <w:t>לנהל</w:t>
      </w:r>
      <w:r>
        <w:t xml:space="preserve"> </w:t>
      </w:r>
      <w:r>
        <w:t>את</w:t>
      </w:r>
      <w:r>
        <w:t xml:space="preserve"> </w:t>
      </w:r>
      <w:r>
        <w:t>הרופאים</w:t>
      </w:r>
      <w:r>
        <w:t xml:space="preserve"> </w:t>
      </w:r>
      <w:r>
        <w:t>ולאשר</w:t>
      </w:r>
      <w:r>
        <w:t xml:space="preserve"> </w:t>
      </w:r>
      <w:r>
        <w:t>רופאים</w:t>
      </w:r>
      <w:r>
        <w:t xml:space="preserve"> </w:t>
      </w:r>
      <w:r>
        <w:t>חדשים</w:t>
      </w:r>
      <w:r>
        <w:t>.</w:t>
      </w:r>
    </w:p>
    <w:p w14:paraId="1F0D8271" w14:textId="77777777" w:rsidR="009B4AF5" w:rsidRDefault="005A737F">
      <w:pPr>
        <w:pStyle w:val="1"/>
      </w:pPr>
      <w:r>
        <w:t>אבטחת</w:t>
      </w:r>
      <w:r>
        <w:t xml:space="preserve"> </w:t>
      </w:r>
      <w:r>
        <w:t>בלוקצ</w:t>
      </w:r>
      <w:r>
        <w:t>'</w:t>
      </w:r>
      <w:r>
        <w:t>יין</w:t>
      </w:r>
    </w:p>
    <w:p w14:paraId="6451FBB2" w14:textId="77777777" w:rsidR="009B4AF5" w:rsidRDefault="005A737F">
      <w:r>
        <w:t>בלוקצ</w:t>
      </w:r>
      <w:r>
        <w:t>'</w:t>
      </w:r>
      <w:r>
        <w:t>יין</w:t>
      </w:r>
      <w:r>
        <w:t xml:space="preserve"> </w:t>
      </w:r>
      <w:r>
        <w:t>מספק</w:t>
      </w:r>
      <w:r>
        <w:t xml:space="preserve"> </w:t>
      </w:r>
      <w:r>
        <w:t>אבטחה</w:t>
      </w:r>
      <w:r>
        <w:t xml:space="preserve"> </w:t>
      </w:r>
      <w:r>
        <w:t>מוגברת</w:t>
      </w:r>
      <w:r>
        <w:t xml:space="preserve"> </w:t>
      </w:r>
      <w:r>
        <w:t>על</w:t>
      </w:r>
      <w:r>
        <w:t xml:space="preserve"> </w:t>
      </w:r>
      <w:r>
        <w:t>ידי</w:t>
      </w:r>
      <w:r>
        <w:t xml:space="preserve"> </w:t>
      </w:r>
      <w:r>
        <w:t>שמירת</w:t>
      </w:r>
      <w:r>
        <w:t xml:space="preserve"> </w:t>
      </w:r>
      <w:r>
        <w:t>כל</w:t>
      </w:r>
      <w:r>
        <w:t xml:space="preserve"> </w:t>
      </w:r>
      <w:r>
        <w:t>המידע</w:t>
      </w:r>
      <w:r>
        <w:t xml:space="preserve"> </w:t>
      </w:r>
      <w:r>
        <w:t>במערכת</w:t>
      </w:r>
      <w:r>
        <w:t xml:space="preserve"> </w:t>
      </w:r>
      <w:r>
        <w:t>מבוזרת</w:t>
      </w:r>
      <w:r>
        <w:t xml:space="preserve">. </w:t>
      </w:r>
      <w:r>
        <w:t>המידע</w:t>
      </w:r>
      <w:r>
        <w:t xml:space="preserve"> </w:t>
      </w:r>
      <w:r>
        <w:t>נשמר</w:t>
      </w:r>
      <w:r>
        <w:t xml:space="preserve"> </w:t>
      </w:r>
      <w:r>
        <w:t>בצורה</w:t>
      </w:r>
      <w:r>
        <w:t xml:space="preserve"> </w:t>
      </w:r>
      <w:r>
        <w:t>קריפטוגרפית</w:t>
      </w:r>
      <w:r>
        <w:t xml:space="preserve"> </w:t>
      </w:r>
      <w:r>
        <w:t>ואינו</w:t>
      </w:r>
      <w:r>
        <w:t xml:space="preserve"> </w:t>
      </w:r>
      <w:r>
        <w:t>ניתן</w:t>
      </w:r>
      <w:r>
        <w:t xml:space="preserve"> </w:t>
      </w:r>
      <w:r>
        <w:t>לשינוי</w:t>
      </w:r>
      <w:r>
        <w:t xml:space="preserve">. </w:t>
      </w:r>
      <w:r>
        <w:t>כל</w:t>
      </w:r>
      <w:r>
        <w:t xml:space="preserve"> </w:t>
      </w:r>
      <w:r>
        <w:t>פעולת</w:t>
      </w:r>
      <w:r>
        <w:t xml:space="preserve"> </w:t>
      </w:r>
      <w:r>
        <w:t>רישום</w:t>
      </w:r>
      <w:r>
        <w:t xml:space="preserve"> </w:t>
      </w:r>
      <w:r>
        <w:t>או</w:t>
      </w:r>
      <w:r>
        <w:t xml:space="preserve"> </w:t>
      </w:r>
      <w:r>
        <w:t>עדכון</w:t>
      </w:r>
      <w:r>
        <w:t xml:space="preserve"> </w:t>
      </w:r>
      <w:r>
        <w:t>מתבצעת</w:t>
      </w:r>
      <w:r>
        <w:t xml:space="preserve"> </w:t>
      </w:r>
      <w:r>
        <w:t>באמצעות</w:t>
      </w:r>
      <w:r>
        <w:t xml:space="preserve"> </w:t>
      </w:r>
      <w:r>
        <w:t>טרנזקציות</w:t>
      </w:r>
      <w:r>
        <w:t xml:space="preserve"> </w:t>
      </w:r>
      <w:r>
        <w:t>המאומתות</w:t>
      </w:r>
      <w:r>
        <w:t xml:space="preserve"> </w:t>
      </w:r>
      <w:r>
        <w:t>על</w:t>
      </w:r>
      <w:r>
        <w:t xml:space="preserve"> </w:t>
      </w:r>
      <w:r>
        <w:t>ידי</w:t>
      </w:r>
      <w:r>
        <w:t xml:space="preserve"> </w:t>
      </w:r>
      <w:r>
        <w:t>רשת</w:t>
      </w:r>
      <w:r>
        <w:t xml:space="preserve"> </w:t>
      </w:r>
      <w:r>
        <w:t>הבלוקצ</w:t>
      </w:r>
      <w:r>
        <w:t>'</w:t>
      </w:r>
      <w:r>
        <w:t>יין</w:t>
      </w:r>
      <w:r>
        <w:t xml:space="preserve">. </w:t>
      </w:r>
      <w:r>
        <w:t>כתוצאה</w:t>
      </w:r>
      <w:r>
        <w:t xml:space="preserve"> </w:t>
      </w:r>
      <w:r>
        <w:t>מכך</w:t>
      </w:r>
      <w:r>
        <w:t xml:space="preserve">, </w:t>
      </w:r>
      <w:r>
        <w:t>המערכת</w:t>
      </w:r>
      <w:r>
        <w:t xml:space="preserve"> </w:t>
      </w:r>
      <w:r>
        <w:t>חסינה</w:t>
      </w:r>
      <w:r>
        <w:t xml:space="preserve"> </w:t>
      </w:r>
      <w:r>
        <w:t>בפני</w:t>
      </w:r>
      <w:r>
        <w:t xml:space="preserve"> </w:t>
      </w:r>
      <w:r>
        <w:t>ניסיונות</w:t>
      </w:r>
      <w:r>
        <w:t xml:space="preserve"> </w:t>
      </w:r>
      <w:r>
        <w:t>זיוף</w:t>
      </w:r>
      <w:r>
        <w:t xml:space="preserve"> </w:t>
      </w:r>
      <w:r>
        <w:t>ושינוי</w:t>
      </w:r>
      <w:r>
        <w:t xml:space="preserve"> </w:t>
      </w:r>
      <w:r>
        <w:t>בלתי</w:t>
      </w:r>
      <w:r>
        <w:t xml:space="preserve"> </w:t>
      </w:r>
      <w:r>
        <w:t>מורשה</w:t>
      </w:r>
      <w:r>
        <w:t xml:space="preserve"> </w:t>
      </w:r>
      <w:r>
        <w:t>של</w:t>
      </w:r>
      <w:r>
        <w:t xml:space="preserve"> </w:t>
      </w:r>
      <w:r>
        <w:t>הנתונים</w:t>
      </w:r>
      <w:r>
        <w:t>.</w:t>
      </w:r>
    </w:p>
    <w:p w14:paraId="3831C2EB" w14:textId="77777777" w:rsidR="009B4AF5" w:rsidRDefault="005A737F">
      <w:pPr>
        <w:pStyle w:val="1"/>
      </w:pPr>
      <w:r>
        <w:t>סיכום</w:t>
      </w:r>
    </w:p>
    <w:p w14:paraId="680F7062" w14:textId="77777777" w:rsidR="009B4AF5" w:rsidRDefault="005A737F">
      <w:r>
        <w:t>המערכת</w:t>
      </w:r>
      <w:r>
        <w:t xml:space="preserve"> </w:t>
      </w:r>
      <w:r>
        <w:t>הרפואית</w:t>
      </w:r>
      <w:r>
        <w:t xml:space="preserve"> </w:t>
      </w:r>
      <w:r>
        <w:t>המבוזרת</w:t>
      </w:r>
      <w:r>
        <w:t xml:space="preserve"> </w:t>
      </w:r>
      <w:r>
        <w:t>מציעה</w:t>
      </w:r>
      <w:r>
        <w:t xml:space="preserve"> </w:t>
      </w:r>
      <w:r>
        <w:t>פתרון</w:t>
      </w:r>
      <w:r>
        <w:t xml:space="preserve"> </w:t>
      </w:r>
      <w:r>
        <w:t>ייחודי</w:t>
      </w:r>
      <w:r>
        <w:t xml:space="preserve"> </w:t>
      </w:r>
      <w:r>
        <w:t>לניהול</w:t>
      </w:r>
      <w:r>
        <w:t xml:space="preserve"> </w:t>
      </w:r>
      <w:r>
        <w:t>רופאים</w:t>
      </w:r>
      <w:r>
        <w:t xml:space="preserve"> </w:t>
      </w:r>
      <w:r>
        <w:t>ומטופלים</w:t>
      </w:r>
      <w:r>
        <w:t xml:space="preserve">, </w:t>
      </w:r>
      <w:r>
        <w:t>תוך</w:t>
      </w:r>
      <w:r>
        <w:t xml:space="preserve"> </w:t>
      </w:r>
      <w:r>
        <w:t>שמירה</w:t>
      </w:r>
      <w:r>
        <w:t xml:space="preserve"> </w:t>
      </w:r>
      <w:r>
        <w:t>על</w:t>
      </w:r>
      <w:r>
        <w:t xml:space="preserve"> </w:t>
      </w:r>
      <w:r>
        <w:t>אבטחת</w:t>
      </w:r>
      <w:r>
        <w:t xml:space="preserve"> </w:t>
      </w:r>
      <w:r>
        <w:t>המידע</w:t>
      </w:r>
      <w:r>
        <w:t xml:space="preserve"> </w:t>
      </w:r>
      <w:r>
        <w:t>ושקיפות</w:t>
      </w:r>
      <w:r>
        <w:t xml:space="preserve"> </w:t>
      </w:r>
      <w:r>
        <w:t>מלאה</w:t>
      </w:r>
      <w:r>
        <w:t xml:space="preserve"> </w:t>
      </w:r>
      <w:r>
        <w:t>באמצעות</w:t>
      </w:r>
      <w:r>
        <w:t xml:space="preserve"> </w:t>
      </w:r>
      <w:r>
        <w:t>טכנולוגיות</w:t>
      </w:r>
      <w:r>
        <w:t xml:space="preserve"> </w:t>
      </w:r>
      <w:r>
        <w:t>בלוקצ</w:t>
      </w:r>
      <w:r>
        <w:t>'</w:t>
      </w:r>
      <w:r>
        <w:t>יין</w:t>
      </w:r>
      <w:r>
        <w:t xml:space="preserve">. </w:t>
      </w:r>
      <w:r>
        <w:t>מערכת</w:t>
      </w:r>
      <w:r>
        <w:t xml:space="preserve"> </w:t>
      </w:r>
      <w:r>
        <w:t>זו</w:t>
      </w:r>
      <w:r>
        <w:t xml:space="preserve"> </w:t>
      </w:r>
      <w:r>
        <w:t>מביאה</w:t>
      </w:r>
      <w:r>
        <w:t xml:space="preserve"> </w:t>
      </w:r>
      <w:r>
        <w:t>לשיפור</w:t>
      </w:r>
      <w:r>
        <w:t xml:space="preserve"> </w:t>
      </w:r>
      <w:r>
        <w:t>משמעותי</w:t>
      </w:r>
      <w:r>
        <w:t xml:space="preserve"> </w:t>
      </w:r>
      <w:r>
        <w:t>בניהול</w:t>
      </w:r>
      <w:r>
        <w:t xml:space="preserve"> </w:t>
      </w:r>
      <w:r>
        <w:t>הרשומות</w:t>
      </w:r>
      <w:r>
        <w:t xml:space="preserve"> </w:t>
      </w:r>
      <w:r>
        <w:t>הרפואיות</w:t>
      </w:r>
      <w:r>
        <w:t xml:space="preserve">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שמירה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פרטיות</w:t>
      </w:r>
      <w:proofErr w:type="spellEnd"/>
      <w:r>
        <w:t xml:space="preserve"> </w:t>
      </w:r>
      <w:proofErr w:type="spellStart"/>
      <w:r>
        <w:t>ובטיחות</w:t>
      </w:r>
      <w:proofErr w:type="spellEnd"/>
      <w:r>
        <w:t xml:space="preserve"> </w:t>
      </w:r>
      <w:proofErr w:type="spellStart"/>
      <w:r>
        <w:t>המידע</w:t>
      </w:r>
      <w:proofErr w:type="spellEnd"/>
      <w:r>
        <w:t>.</w:t>
      </w:r>
    </w:p>
    <w:p w14:paraId="04A6674B" w14:textId="77777777" w:rsidR="00CD6CB0" w:rsidRDefault="00CD6CB0"/>
    <w:p w14:paraId="5CB91C85" w14:textId="77777777" w:rsidR="00CD6CB0" w:rsidRDefault="00CD6CB0"/>
    <w:p w14:paraId="32298C1D" w14:textId="77777777" w:rsidR="00CD6CB0" w:rsidRDefault="00CD6CB0"/>
    <w:p w14:paraId="7EF55F3C" w14:textId="77777777" w:rsidR="00CD6CB0" w:rsidRDefault="00CD6CB0"/>
    <w:p w14:paraId="6D9122D9" w14:textId="77777777" w:rsidR="00CD6CB0" w:rsidRDefault="00CD6CB0"/>
    <w:p w14:paraId="4349FD4C" w14:textId="77777777" w:rsidR="00CD6CB0" w:rsidRDefault="00CD6CB0"/>
    <w:p w14:paraId="4156F86B" w14:textId="77777777" w:rsidR="00CD6CB0" w:rsidRDefault="00CD6CB0"/>
    <w:p w14:paraId="48DDA66D" w14:textId="77777777" w:rsidR="00CD6CB0" w:rsidRDefault="00CD6CB0"/>
    <w:p w14:paraId="7E66766C" w14:textId="77777777" w:rsidR="00CD6CB0" w:rsidRDefault="00CD6CB0"/>
    <w:p w14:paraId="38B242E2" w14:textId="77777777" w:rsidR="00CD6CB0" w:rsidRDefault="00CD6CB0"/>
    <w:p w14:paraId="43AD82A2" w14:textId="77777777" w:rsidR="00CD6CB0" w:rsidRDefault="00CD6CB0"/>
    <w:p w14:paraId="33FAF116" w14:textId="77777777" w:rsidR="00CD6CB0" w:rsidRDefault="00CD6CB0"/>
    <w:p w14:paraId="37E6EDC7" w14:textId="77777777" w:rsidR="00CD6CB0" w:rsidRDefault="00CD6CB0"/>
    <w:p w14:paraId="00F0D738" w14:textId="77777777" w:rsidR="00CD6CB0" w:rsidRDefault="00CD6CB0"/>
    <w:p w14:paraId="0A695911" w14:textId="77777777" w:rsidR="00CD6CB0" w:rsidRDefault="00CD6CB0"/>
    <w:p w14:paraId="43D8C6A2" w14:textId="77777777" w:rsidR="00CD6CB0" w:rsidRDefault="00CD6CB0"/>
    <w:p w14:paraId="037228BB" w14:textId="5C57A28C" w:rsidR="00CD6CB0" w:rsidRDefault="00CD6CB0" w:rsidP="00CD6CB0">
      <w:pPr>
        <w:jc w:val="center"/>
        <w:rPr>
          <w:rFonts w:ascii="David" w:hAnsi="David" w:cs="David"/>
          <w:sz w:val="32"/>
          <w:szCs w:val="32"/>
          <w:u w:val="single"/>
          <w:rtl/>
          <w:lang w:bidi="he-IL"/>
        </w:rPr>
      </w:pPr>
      <w:r>
        <w:rPr>
          <w:rFonts w:ascii="David" w:hAnsi="David" w:cs="David" w:hint="cs"/>
          <w:sz w:val="32"/>
          <w:szCs w:val="32"/>
          <w:u w:val="single"/>
          <w:rtl/>
          <w:lang w:bidi="he-IL"/>
        </w:rPr>
        <w:lastRenderedPageBreak/>
        <w:t>רישום רופא למערכת:</w:t>
      </w:r>
    </w:p>
    <w:p w14:paraId="028C96C2" w14:textId="2465CE1D" w:rsidR="00CD6CB0" w:rsidRDefault="00CD6CB0" w:rsidP="00CD6CB0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על מנת </w:t>
      </w:r>
      <w:r w:rsidR="00BB0009">
        <w:rPr>
          <w:rFonts w:ascii="David" w:hAnsi="David" w:cs="David" w:hint="cs"/>
          <w:sz w:val="28"/>
          <w:szCs w:val="28"/>
          <w:rtl/>
          <w:lang w:bidi="he-IL"/>
        </w:rPr>
        <w:t>להירש</w:t>
      </w:r>
      <w:r w:rsidR="00BB0009">
        <w:rPr>
          <w:rFonts w:ascii="David" w:hAnsi="David" w:cs="David"/>
          <w:sz w:val="28"/>
          <w:szCs w:val="28"/>
          <w:rtl/>
          <w:lang w:bidi="he-IL"/>
        </w:rPr>
        <w:t>ם</w:t>
      </w:r>
      <w:r>
        <w:rPr>
          <w:rFonts w:ascii="David" w:hAnsi="David" w:cs="David" w:hint="cs"/>
          <w:sz w:val="28"/>
          <w:szCs w:val="28"/>
          <w:rtl/>
          <w:lang w:bidi="he-IL"/>
        </w:rPr>
        <w:t xml:space="preserve"> למערכת הרופא יצטרך למלא את הפרטים הנדרשים שהם:</w:t>
      </w:r>
    </w:p>
    <w:p w14:paraId="3FBF0ECD" w14:textId="5CFC3179" w:rsidR="00CD6CB0" w:rsidRPr="00CD6CB0" w:rsidRDefault="00CD6CB0" w:rsidP="00CD6CB0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כתובת ארנק, שם מלא, סוג התמחות, מספר רישיון וכתובת מייל.</w:t>
      </w:r>
    </w:p>
    <w:p w14:paraId="0EF867B1" w14:textId="2F360D75" w:rsidR="00CD6CB0" w:rsidRDefault="00CD6CB0" w:rsidP="00CD6CB0">
      <w:pPr>
        <w:jc w:val="center"/>
        <w:rPr>
          <w:rFonts w:ascii="David" w:hAnsi="David" w:cs="David"/>
          <w:sz w:val="32"/>
          <w:szCs w:val="32"/>
          <w:u w:val="single"/>
          <w:lang w:bidi="he-IL"/>
        </w:rPr>
      </w:pP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AF040A" wp14:editId="6D17FC2D">
                <wp:simplePos x="0" y="0"/>
                <wp:positionH relativeFrom="column">
                  <wp:posOffset>-1039483</wp:posOffset>
                </wp:positionH>
                <wp:positionV relativeFrom="paragraph">
                  <wp:posOffset>2169687</wp:posOffset>
                </wp:positionV>
                <wp:extent cx="785004" cy="422695"/>
                <wp:effectExtent l="0" t="0" r="15240" b="15875"/>
                <wp:wrapNone/>
                <wp:docPr id="52565700" name="תיבת טקסט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004" cy="422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81542" w14:textId="4E0F8834" w:rsidR="00CD6CB0" w:rsidRDefault="00CD6CB0">
                            <w:pPr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כפתור הרשמה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F040A" id="תיבת טקסט 11" o:spid="_x0000_s1034" type="#_x0000_t202" style="position:absolute;left:0;text-align:left;margin-left:-81.85pt;margin-top:170.85pt;width:61.8pt;height:33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qodOgIAAIIEAAAOAAAAZHJzL2Uyb0RvYy54bWysVEtvGjEQvlfqf7B8L7tQIAliiSgRVSWU&#10;RCJVzsZrs1a9Htc27NJf37FZHkl7qnrxzsufZ76Z2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" fillcolor="white [3201]" strokeweight=".5pt">
                <v:textbox>
                  <w:txbxContent>
                    <w:p w14:paraId="31C81542" w14:textId="4E0F8834" w:rsidR="00CD6CB0" w:rsidRDefault="00CD6CB0">
                      <w:pPr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כפתור הרשמה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E5452E" wp14:editId="20F8350D">
                <wp:simplePos x="0" y="0"/>
                <wp:positionH relativeFrom="column">
                  <wp:posOffset>-185468</wp:posOffset>
                </wp:positionH>
                <wp:positionV relativeFrom="paragraph">
                  <wp:posOffset>2342215</wp:posOffset>
                </wp:positionV>
                <wp:extent cx="1380226" cy="17253"/>
                <wp:effectExtent l="38100" t="57150" r="29845" b="135255"/>
                <wp:wrapNone/>
                <wp:docPr id="661182493" name="מחבר חץ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0226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CEE4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0" o:spid="_x0000_s1026" type="#_x0000_t32" style="position:absolute;left:0;text-align:left;margin-left:-14.6pt;margin-top:184.45pt;width:108.7pt;height:1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87D4E5" wp14:editId="1F4B25DC">
                <wp:simplePos x="0" y="0"/>
                <wp:positionH relativeFrom="column">
                  <wp:posOffset>-1056484</wp:posOffset>
                </wp:positionH>
                <wp:positionV relativeFrom="paragraph">
                  <wp:posOffset>1229108</wp:posOffset>
                </wp:positionV>
                <wp:extent cx="543465" cy="690113"/>
                <wp:effectExtent l="0" t="0" r="28575" b="15240"/>
                <wp:wrapNone/>
                <wp:docPr id="1223449555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65" cy="690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0C513" w14:textId="2853D566" w:rsidR="00CD6CB0" w:rsidRDefault="00CD6CB0">
                            <w:pPr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מילוי פרטי הרופא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7D4E5" id="תיבת טקסט 9" o:spid="_x0000_s1035" type="#_x0000_t202" style="position:absolute;left:0;text-align:left;margin-left:-83.2pt;margin-top:96.8pt;width:42.8pt;height:54.3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" fillcolor="white [3201]" strokeweight=".5pt">
                <v:textbox>
                  <w:txbxContent>
                    <w:p w14:paraId="4180C513" w14:textId="2853D566" w:rsidR="00CD6CB0" w:rsidRDefault="00CD6CB0">
                      <w:pPr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מילוי פרטי הרופא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F1ABFE9" wp14:editId="1C846CB5">
                <wp:simplePos x="0" y="0"/>
                <wp:positionH relativeFrom="column">
                  <wp:posOffset>-418381</wp:posOffset>
                </wp:positionH>
                <wp:positionV relativeFrom="paragraph">
                  <wp:posOffset>1591717</wp:posOffset>
                </wp:positionV>
                <wp:extent cx="546735" cy="353683"/>
                <wp:effectExtent l="38100" t="19050" r="62865" b="104140"/>
                <wp:wrapNone/>
                <wp:docPr id="1181697337" name="מחבר חץ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" cy="353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3F805" id="מחבר חץ ישר 8" o:spid="_x0000_s1026" type="#_x0000_t32" style="position:absolute;left:0;text-align:left;margin-left:-32.95pt;margin-top:125.35pt;width:43.05pt;height:27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3EC4F53" wp14:editId="43833C94">
                <wp:simplePos x="0" y="0"/>
                <wp:positionH relativeFrom="column">
                  <wp:posOffset>-406160</wp:posOffset>
                </wp:positionH>
                <wp:positionV relativeFrom="paragraph">
                  <wp:posOffset>1612061</wp:posOffset>
                </wp:positionV>
                <wp:extent cx="568960" cy="65921"/>
                <wp:effectExtent l="38100" t="38100" r="78740" b="125095"/>
                <wp:wrapNone/>
                <wp:docPr id="390159618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960" cy="659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37121" id="מחבר חץ ישר 7" o:spid="_x0000_s1026" type="#_x0000_t32" style="position:absolute;left:0;text-align:left;margin-left:-32pt;margin-top:126.95pt;width:44.8pt;height:5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D628465" wp14:editId="02CB1221">
                <wp:simplePos x="0" y="0"/>
                <wp:positionH relativeFrom="column">
                  <wp:posOffset>-380281</wp:posOffset>
                </wp:positionH>
                <wp:positionV relativeFrom="paragraph">
                  <wp:posOffset>1376057</wp:posOffset>
                </wp:positionV>
                <wp:extent cx="508635" cy="232913"/>
                <wp:effectExtent l="38100" t="38100" r="62865" b="91440"/>
                <wp:wrapNone/>
                <wp:docPr id="1586092325" name="מחבר חץ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635" cy="232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EB77A" id="מחבר חץ ישר 6" o:spid="_x0000_s1026" type="#_x0000_t32" style="position:absolute;left:0;text-align:left;margin-left:-29.95pt;margin-top:108.35pt;width:40.05pt;height:18.35pt;flip:y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3A9F62A" wp14:editId="25532BFB">
                <wp:simplePos x="0" y="0"/>
                <wp:positionH relativeFrom="column">
                  <wp:posOffset>-383875</wp:posOffset>
                </wp:positionH>
                <wp:positionV relativeFrom="paragraph">
                  <wp:posOffset>1117265</wp:posOffset>
                </wp:positionV>
                <wp:extent cx="508958" cy="451976"/>
                <wp:effectExtent l="38100" t="38100" r="62865" b="81915"/>
                <wp:wrapNone/>
                <wp:docPr id="1109120390" name="מחבר חץ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958" cy="451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42454" id="מחבר חץ ישר 5" o:spid="_x0000_s1026" type="#_x0000_t32" style="position:absolute;left:0;text-align:left;margin-left:-30.25pt;margin-top:87.95pt;width:40.1pt;height:35.6pt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7854DD0" wp14:editId="75DC73CB">
                <wp:simplePos x="0" y="0"/>
                <wp:positionH relativeFrom="column">
                  <wp:posOffset>-409755</wp:posOffset>
                </wp:positionH>
                <wp:positionV relativeFrom="paragraph">
                  <wp:posOffset>823966</wp:posOffset>
                </wp:positionV>
                <wp:extent cx="569344" cy="741872"/>
                <wp:effectExtent l="38100" t="38100" r="59690" b="77470"/>
                <wp:wrapNone/>
                <wp:docPr id="304505817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44" cy="7418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564B4" id="מחבר חץ ישר 3" o:spid="_x0000_s1026" type="#_x0000_t32" style="position:absolute;left:0;text-align:left;margin-left:-32.25pt;margin-top:64.9pt;width:44.85pt;height:58.4pt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/>
          <w:noProof/>
          <w:sz w:val="32"/>
          <w:szCs w:val="32"/>
          <w:u w:val="single"/>
          <w:lang w:bidi="he-IL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125D1AF" wp14:editId="128AE769">
                <wp:simplePos x="0" y="0"/>
                <wp:positionH relativeFrom="column">
                  <wp:posOffset>5680494</wp:posOffset>
                </wp:positionH>
                <wp:positionV relativeFrom="paragraph">
                  <wp:posOffset>4058872</wp:posOffset>
                </wp:positionV>
                <wp:extent cx="931653" cy="448574"/>
                <wp:effectExtent l="0" t="0" r="20955" b="27940"/>
                <wp:wrapNone/>
                <wp:docPr id="28022665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653" cy="448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C50EB" w14:textId="532C84CB" w:rsidR="00CD6CB0" w:rsidRDefault="00CD6CB0">
                            <w:pPr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כפתור אישור הרופא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5D1AF" id="_x0000_s1036" type="#_x0000_t202" style="position:absolute;left:0;text-align:left;margin-left:447.3pt;margin-top:319.6pt;width:73.35pt;height:35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" fillcolor="white [3201]" strokeweight=".5pt">
                <v:textbox>
                  <w:txbxContent>
                    <w:p w14:paraId="516C50EB" w14:textId="532C84CB" w:rsidR="00CD6CB0" w:rsidRDefault="00CD6CB0">
                      <w:pPr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כפתור אישור הרופא</w:t>
                      </w:r>
                    </w:p>
                  </w:txbxContent>
                </v:textbox>
              </v:shape>
            </w:pict>
          </mc:Fallback>
        </mc:AlternateContent>
      </w:r>
      <w:r w:rsidRPr="00CD6CB0">
        <w:rPr>
          <w:rFonts w:ascii="David" w:hAnsi="David" w:cs="David"/>
          <w:noProof/>
          <w:sz w:val="32"/>
          <w:szCs w:val="32"/>
          <w:u w:val="single"/>
          <w:lang w:bidi="he-IL"/>
        </w:rPr>
        <w:drawing>
          <wp:inline distT="0" distB="0" distL="0" distR="0" wp14:anchorId="5FC3B6E6" wp14:editId="6EFD2851">
            <wp:extent cx="5486400" cy="3859530"/>
            <wp:effectExtent l="0" t="0" r="0" b="7620"/>
            <wp:docPr id="21126271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27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5D27" w14:textId="21B3D23B" w:rsidR="00CD6CB0" w:rsidRDefault="00CD6CB0" w:rsidP="00CD6CB0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noProof/>
          <w:sz w:val="28"/>
          <w:szCs w:val="28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A94E83F" wp14:editId="765E1650">
                <wp:simplePos x="0" y="0"/>
                <wp:positionH relativeFrom="column">
                  <wp:posOffset>4938623</wp:posOffset>
                </wp:positionH>
                <wp:positionV relativeFrom="paragraph">
                  <wp:posOffset>268749</wp:posOffset>
                </wp:positionV>
                <wp:extent cx="776377" cy="448573"/>
                <wp:effectExtent l="57150" t="19050" r="62230" b="104140"/>
                <wp:wrapNone/>
                <wp:docPr id="438793709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377" cy="4485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1EF04" id="מחבר חץ ישר 1" o:spid="_x0000_s1026" type="#_x0000_t32" style="position:absolute;left:0;text-align:left;margin-left:388.85pt;margin-top:21.15pt;width:61.15pt;height:35.3pt;flip:x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 w:hint="cs"/>
          <w:sz w:val="28"/>
          <w:szCs w:val="28"/>
          <w:rtl/>
          <w:lang w:bidi="he-IL"/>
        </w:rPr>
        <w:t>לאחר מילוי הפרטים הנדרשים האדמין יצטרך לאשר את הרופא במערכת.</w:t>
      </w:r>
    </w:p>
    <w:p w14:paraId="3025E318" w14:textId="5248A3AE" w:rsidR="00CD6CB0" w:rsidRDefault="00CD6CB0" w:rsidP="00CD6CB0">
      <w:pPr>
        <w:jc w:val="right"/>
        <w:rPr>
          <w:rFonts w:ascii="David" w:hAnsi="David" w:cs="David"/>
          <w:sz w:val="28"/>
          <w:szCs w:val="28"/>
          <w:lang w:bidi="he-IL"/>
        </w:rPr>
      </w:pPr>
      <w:r w:rsidRPr="00CD6CB0">
        <w:rPr>
          <w:rFonts w:ascii="David" w:hAnsi="David" w:cs="David"/>
          <w:noProof/>
          <w:sz w:val="28"/>
          <w:szCs w:val="28"/>
          <w:lang w:bidi="he-IL"/>
        </w:rPr>
        <w:drawing>
          <wp:inline distT="0" distB="0" distL="0" distR="0" wp14:anchorId="520C96E7" wp14:editId="228D10A1">
            <wp:extent cx="5624423" cy="1026160"/>
            <wp:effectExtent l="0" t="0" r="0" b="2540"/>
            <wp:docPr id="20754040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4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557" cy="103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A8B1" w14:textId="3DC601F0" w:rsidR="006C5A35" w:rsidRDefault="006C5A35" w:rsidP="006C5A35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כאשר האדמין יאשר את הרופא נקבל חלון קופץ שיאמת לנו את הרשמת הרופא.</w:t>
      </w:r>
    </w:p>
    <w:p w14:paraId="267431B4" w14:textId="0AC04F6F" w:rsidR="006C5A35" w:rsidRDefault="006C5A35" w:rsidP="006C5A35">
      <w:pPr>
        <w:jc w:val="center"/>
        <w:rPr>
          <w:rFonts w:ascii="David" w:hAnsi="David" w:cs="David"/>
          <w:sz w:val="28"/>
          <w:szCs w:val="28"/>
          <w:lang w:bidi="he-IL"/>
        </w:rPr>
      </w:pPr>
      <w:r w:rsidRPr="006C5A35">
        <w:rPr>
          <w:rFonts w:ascii="David" w:hAnsi="David" w:cs="David"/>
          <w:noProof/>
          <w:sz w:val="28"/>
          <w:szCs w:val="28"/>
          <w:lang w:bidi="he-IL"/>
        </w:rPr>
        <w:drawing>
          <wp:inline distT="0" distB="0" distL="0" distR="0" wp14:anchorId="0EB3FC37" wp14:editId="07AD61D3">
            <wp:extent cx="2998682" cy="1216325"/>
            <wp:effectExtent l="0" t="0" r="0" b="3175"/>
            <wp:docPr id="1971605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8960" cy="12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2EE6" w14:textId="1EA06A86" w:rsidR="006C5A35" w:rsidRDefault="006C5A35" w:rsidP="006C5A35">
      <w:pPr>
        <w:jc w:val="center"/>
        <w:rPr>
          <w:rFonts w:ascii="David" w:hAnsi="David" w:cs="David"/>
          <w:sz w:val="32"/>
          <w:szCs w:val="32"/>
          <w:u w:val="single"/>
          <w:rtl/>
          <w:lang w:bidi="he-IL"/>
        </w:rPr>
      </w:pPr>
      <w:r w:rsidRPr="006C5A35">
        <w:rPr>
          <w:rFonts w:ascii="David" w:hAnsi="David" w:cs="David" w:hint="cs"/>
          <w:sz w:val="32"/>
          <w:szCs w:val="32"/>
          <w:u w:val="single"/>
          <w:rtl/>
          <w:lang w:bidi="he-IL"/>
        </w:rPr>
        <w:lastRenderedPageBreak/>
        <w:t>התחברות הרופא למערכת</w:t>
      </w:r>
      <w:r>
        <w:rPr>
          <w:rFonts w:ascii="David" w:hAnsi="David" w:cs="David" w:hint="cs"/>
          <w:sz w:val="32"/>
          <w:szCs w:val="32"/>
          <w:u w:val="single"/>
          <w:rtl/>
          <w:lang w:bidi="he-IL"/>
        </w:rPr>
        <w:t>:</w:t>
      </w:r>
    </w:p>
    <w:p w14:paraId="63AA14A9" w14:textId="5BE0941F" w:rsidR="006C5A35" w:rsidRDefault="006C5A35" w:rsidP="006C5A35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הרופא יזין את כתובת הארנק שלו על מנת להתחבר למערכת.</w:t>
      </w:r>
    </w:p>
    <w:p w14:paraId="04B9AF38" w14:textId="0F12B71C" w:rsidR="006C5A35" w:rsidRDefault="006C5A35" w:rsidP="006C5A35">
      <w:pPr>
        <w:jc w:val="center"/>
        <w:rPr>
          <w:rFonts w:ascii="David" w:hAnsi="David" w:cs="David"/>
          <w:sz w:val="28"/>
          <w:szCs w:val="28"/>
          <w:lang w:bidi="he-IL"/>
        </w:rPr>
      </w:pPr>
      <w:r w:rsidRPr="006C5A35">
        <w:rPr>
          <w:rFonts w:ascii="David" w:hAnsi="David" w:cs="David"/>
          <w:noProof/>
          <w:sz w:val="28"/>
          <w:szCs w:val="28"/>
          <w:lang w:bidi="he-IL"/>
        </w:rPr>
        <w:drawing>
          <wp:inline distT="0" distB="0" distL="0" distR="0" wp14:anchorId="5C07643E" wp14:editId="229D8BC5">
            <wp:extent cx="4086795" cy="2514951"/>
            <wp:effectExtent l="0" t="0" r="9525" b="0"/>
            <wp:docPr id="8500181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8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FD9E" w14:textId="59D23395" w:rsidR="006C5A35" w:rsidRDefault="006C5A35" w:rsidP="006C5A35">
      <w:pPr>
        <w:jc w:val="center"/>
        <w:rPr>
          <w:rFonts w:ascii="David" w:hAnsi="David" w:cs="David"/>
          <w:sz w:val="32"/>
          <w:szCs w:val="32"/>
          <w:u w:val="single"/>
          <w:rtl/>
          <w:lang w:bidi="he-IL"/>
        </w:rPr>
      </w:pPr>
      <w:r w:rsidRPr="006C5A35">
        <w:rPr>
          <w:rFonts w:ascii="David" w:hAnsi="David" w:cs="David" w:hint="cs"/>
          <w:sz w:val="32"/>
          <w:szCs w:val="32"/>
          <w:u w:val="single"/>
          <w:rtl/>
          <w:lang w:bidi="he-IL"/>
        </w:rPr>
        <w:t>הוספת מטופל חדש למערכת</w:t>
      </w:r>
      <w:r>
        <w:rPr>
          <w:rFonts w:ascii="David" w:hAnsi="David" w:cs="David" w:hint="cs"/>
          <w:sz w:val="32"/>
          <w:szCs w:val="32"/>
          <w:u w:val="single"/>
          <w:rtl/>
          <w:lang w:bidi="he-IL"/>
        </w:rPr>
        <w:t>:</w:t>
      </w:r>
    </w:p>
    <w:p w14:paraId="7247208A" w14:textId="294868A7" w:rsidR="006C5A35" w:rsidRDefault="006C5A35" w:rsidP="006C5A35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על מנת להוסיף מטופל חדש למערכת הרופא יצטרך להזין את כתובת הארנק של אותו המטופל, שם מלא, גיל, ומספר זיהוי.</w:t>
      </w:r>
    </w:p>
    <w:p w14:paraId="0B1553D0" w14:textId="005C181C" w:rsidR="006C5A35" w:rsidRDefault="00745C8B" w:rsidP="006C5A35">
      <w:pPr>
        <w:jc w:val="right"/>
        <w:rPr>
          <w:rFonts w:ascii="David" w:hAnsi="David" w:cs="David"/>
          <w:sz w:val="28"/>
          <w:szCs w:val="28"/>
          <w:lang w:bidi="he-IL"/>
        </w:rPr>
      </w:pPr>
      <w:r>
        <w:rPr>
          <w:rFonts w:ascii="David" w:hAnsi="David" w:cs="David" w:hint="cs"/>
          <w:noProof/>
          <w:sz w:val="28"/>
          <w:szCs w:val="28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1591A8" wp14:editId="2C74E637">
                <wp:simplePos x="0" y="0"/>
                <wp:positionH relativeFrom="column">
                  <wp:posOffset>754536</wp:posOffset>
                </wp:positionH>
                <wp:positionV relativeFrom="paragraph">
                  <wp:posOffset>142360</wp:posOffset>
                </wp:positionV>
                <wp:extent cx="1328467" cy="310551"/>
                <wp:effectExtent l="0" t="0" r="24130" b="13335"/>
                <wp:wrapNone/>
                <wp:docPr id="635764737" name="תיבת טקסט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7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AC691" w14:textId="05F89BC4" w:rsidR="00745C8B" w:rsidRDefault="00745C8B">
                            <w:pPr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מילוי פרטי ההרשמה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591A8" id="תיבת טקסט 19" o:spid="_x0000_s1037" type="#_x0000_t202" style="position:absolute;left:0;text-align:left;margin-left:59.4pt;margin-top:11.2pt;width:104.6pt;height:24.4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" fillcolor="white [3201]" strokeweight=".5pt">
                <v:textbox>
                  <w:txbxContent>
                    <w:p w14:paraId="6C0AC691" w14:textId="05F89BC4" w:rsidR="00745C8B" w:rsidRDefault="00745C8B">
                      <w:pPr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מילוי פרטי ההרשמה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avid" w:hAnsi="David" w:cs="David" w:hint="cs"/>
          <w:noProof/>
          <w:sz w:val="28"/>
          <w:szCs w:val="28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518DFB6" wp14:editId="3862416E">
                <wp:simplePos x="0" y="0"/>
                <wp:positionH relativeFrom="column">
                  <wp:posOffset>1500276</wp:posOffset>
                </wp:positionH>
                <wp:positionV relativeFrom="paragraph">
                  <wp:posOffset>470763</wp:posOffset>
                </wp:positionV>
                <wp:extent cx="3050157" cy="543188"/>
                <wp:effectExtent l="38100" t="38100" r="55245" b="123825"/>
                <wp:wrapNone/>
                <wp:docPr id="554048017" name="מחבר חץ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0157" cy="543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50CE1" id="מחבר חץ ישר 18" o:spid="_x0000_s1026" type="#_x0000_t32" style="position:absolute;left:0;text-align:left;margin-left:118.15pt;margin-top:37.05pt;width:240.15pt;height:42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 w:hint="cs"/>
          <w:noProof/>
          <w:sz w:val="28"/>
          <w:szCs w:val="28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954888" wp14:editId="3335F770">
                <wp:simplePos x="0" y="0"/>
                <wp:positionH relativeFrom="column">
                  <wp:posOffset>1500277</wp:posOffset>
                </wp:positionH>
                <wp:positionV relativeFrom="paragraph">
                  <wp:posOffset>481186</wp:posOffset>
                </wp:positionV>
                <wp:extent cx="2575704" cy="568960"/>
                <wp:effectExtent l="38100" t="38100" r="91440" b="116840"/>
                <wp:wrapNone/>
                <wp:docPr id="1112803632" name="מחבר חץ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5704" cy="568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A4F29" id="מחבר חץ ישר 17" o:spid="_x0000_s1026" type="#_x0000_t32" style="position:absolute;left:0;text-align:left;margin-left:118.15pt;margin-top:37.9pt;width:202.8pt;height:44.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 w:hint="cs"/>
          <w:noProof/>
          <w:sz w:val="28"/>
          <w:szCs w:val="28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21A687A" wp14:editId="32CB101D">
                <wp:simplePos x="0" y="0"/>
                <wp:positionH relativeFrom="column">
                  <wp:posOffset>1496683</wp:posOffset>
                </wp:positionH>
                <wp:positionV relativeFrom="paragraph">
                  <wp:posOffset>481186</wp:posOffset>
                </wp:positionV>
                <wp:extent cx="854015" cy="533041"/>
                <wp:effectExtent l="38100" t="19050" r="99060" b="95885"/>
                <wp:wrapNone/>
                <wp:docPr id="1389337168" name="מחבר חץ יש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015" cy="5330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269F6" id="מחבר חץ ישר 16" o:spid="_x0000_s1026" type="#_x0000_t32" style="position:absolute;left:0;text-align:left;margin-left:117.85pt;margin-top:37.9pt;width:67.25pt;height:41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 w:hint="cs"/>
          <w:noProof/>
          <w:sz w:val="28"/>
          <w:szCs w:val="28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0370B5" wp14:editId="3E5A8C74">
                <wp:simplePos x="0" y="0"/>
                <wp:positionH relativeFrom="column">
                  <wp:posOffset>961845</wp:posOffset>
                </wp:positionH>
                <wp:positionV relativeFrom="paragraph">
                  <wp:posOffset>479389</wp:posOffset>
                </wp:positionV>
                <wp:extent cx="517585" cy="569343"/>
                <wp:effectExtent l="57150" t="19050" r="73025" b="97790"/>
                <wp:wrapNone/>
                <wp:docPr id="405888318" name="מחבר חץ יש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7585" cy="569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C9B7D" id="מחבר חץ ישר 15" o:spid="_x0000_s1026" type="#_x0000_t32" style="position:absolute;left:0;text-align:left;margin-left:75.75pt;margin-top:37.75pt;width:40.75pt;height:44.85pt;flip:x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C5A35">
        <w:rPr>
          <w:rFonts w:ascii="David" w:hAnsi="David" w:cs="David" w:hint="cs"/>
          <w:sz w:val="28"/>
          <w:szCs w:val="28"/>
          <w:rtl/>
          <w:lang w:bidi="he-IL"/>
        </w:rPr>
        <w:t xml:space="preserve">לאחר מכן הרופא ילחץ על כפתור ה-                                                                                  </w:t>
      </w:r>
      <w:r w:rsidR="006C5A35">
        <w:rPr>
          <w:rFonts w:ascii="David" w:hAnsi="David" w:cs="David"/>
          <w:sz w:val="28"/>
          <w:szCs w:val="28"/>
          <w:lang w:bidi="he-IL"/>
        </w:rPr>
        <w:t>Add Patient</w:t>
      </w:r>
    </w:p>
    <w:p w14:paraId="1135D8FE" w14:textId="008E2A6C" w:rsidR="006C5A35" w:rsidRDefault="006C5A35" w:rsidP="006C5A35">
      <w:pPr>
        <w:jc w:val="center"/>
        <w:rPr>
          <w:rFonts w:ascii="David" w:hAnsi="David" w:cs="David"/>
          <w:sz w:val="32"/>
          <w:szCs w:val="32"/>
          <w:u w:val="single"/>
          <w:lang w:bidi="he-IL"/>
        </w:rPr>
      </w:pPr>
      <w:r w:rsidRPr="006C5A35">
        <w:rPr>
          <w:rFonts w:ascii="David" w:hAnsi="David" w:cs="David"/>
          <w:noProof/>
          <w:sz w:val="32"/>
          <w:szCs w:val="32"/>
          <w:u w:val="single"/>
          <w:lang w:bidi="he-IL"/>
        </w:rPr>
        <w:drawing>
          <wp:inline distT="0" distB="0" distL="0" distR="0" wp14:anchorId="68FE1EB7" wp14:editId="702D3CC6">
            <wp:extent cx="5486400" cy="1426210"/>
            <wp:effectExtent l="0" t="0" r="0" b="2540"/>
            <wp:docPr id="12082360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6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C99A" w14:textId="577BE65A" w:rsidR="006C5A35" w:rsidRDefault="006C5A35" w:rsidP="006C5A35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לאחר מילוי הפרטים ולחיצה על כפתור הוספת מטופל נקבל חלון קופץ שיאמת את הרשמת המטופל במערכת.</w:t>
      </w:r>
    </w:p>
    <w:p w14:paraId="1E897915" w14:textId="1367D694" w:rsidR="006C5A35" w:rsidRDefault="00BB0009" w:rsidP="00BB0009">
      <w:pPr>
        <w:jc w:val="center"/>
        <w:rPr>
          <w:rFonts w:ascii="David" w:hAnsi="David" w:cs="David"/>
          <w:sz w:val="28"/>
          <w:szCs w:val="28"/>
          <w:lang w:bidi="he-IL"/>
        </w:rPr>
      </w:pPr>
      <w:r w:rsidRPr="00BB0009">
        <w:rPr>
          <w:rFonts w:ascii="David" w:hAnsi="David" w:cs="David"/>
          <w:noProof/>
          <w:sz w:val="28"/>
          <w:szCs w:val="28"/>
          <w:lang w:bidi="he-IL"/>
        </w:rPr>
        <w:drawing>
          <wp:inline distT="0" distB="0" distL="0" distR="0" wp14:anchorId="119FABE9" wp14:editId="063A552D">
            <wp:extent cx="2587924" cy="1250315"/>
            <wp:effectExtent l="0" t="0" r="3175" b="6985"/>
            <wp:docPr id="14793404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0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182" cy="126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C954" w14:textId="4186A7AF" w:rsidR="00BB0009" w:rsidRDefault="00BB0009" w:rsidP="00BB0009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lastRenderedPageBreak/>
        <w:t>לאחר מכן נוכל לראות את המטופל החדש שהוספנו במאגר שלנו.</w:t>
      </w:r>
    </w:p>
    <w:p w14:paraId="37367BEF" w14:textId="3EDE6EA6" w:rsidR="00BB0009" w:rsidRDefault="00BB0009" w:rsidP="00BB0009">
      <w:pPr>
        <w:jc w:val="center"/>
        <w:rPr>
          <w:rFonts w:ascii="David" w:hAnsi="David" w:cs="David"/>
          <w:sz w:val="28"/>
          <w:szCs w:val="28"/>
          <w:lang w:bidi="he-IL"/>
        </w:rPr>
      </w:pPr>
      <w:r w:rsidRPr="00BB0009">
        <w:rPr>
          <w:rFonts w:ascii="David" w:hAnsi="David" w:cs="David"/>
          <w:noProof/>
          <w:sz w:val="28"/>
          <w:szCs w:val="28"/>
          <w:lang w:bidi="he-IL"/>
        </w:rPr>
        <w:drawing>
          <wp:inline distT="0" distB="0" distL="0" distR="0" wp14:anchorId="3F476EDD" wp14:editId="5EC0ABFF">
            <wp:extent cx="5486400" cy="1319841"/>
            <wp:effectExtent l="0" t="0" r="0" b="0"/>
            <wp:docPr id="16946684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8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1488" cy="132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AB6F" w14:textId="77777777" w:rsidR="00BB0009" w:rsidRDefault="00BB0009" w:rsidP="00BB0009">
      <w:pPr>
        <w:jc w:val="center"/>
        <w:rPr>
          <w:rFonts w:ascii="David" w:hAnsi="David" w:cs="David"/>
          <w:sz w:val="28"/>
          <w:szCs w:val="28"/>
          <w:lang w:bidi="he-IL"/>
        </w:rPr>
      </w:pPr>
    </w:p>
    <w:p w14:paraId="7ADED8ED" w14:textId="04DA86B4" w:rsidR="00BB0009" w:rsidRDefault="00BB0009" w:rsidP="00BB0009">
      <w:pPr>
        <w:jc w:val="right"/>
      </w:pPr>
      <w:r>
        <w:rPr>
          <w:rFonts w:ascii="David" w:hAnsi="David" w:cs="David" w:hint="cs"/>
          <w:noProof/>
          <w:sz w:val="28"/>
          <w:szCs w:val="28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E6E5000" wp14:editId="4C323CFD">
                <wp:simplePos x="0" y="0"/>
                <wp:positionH relativeFrom="column">
                  <wp:posOffset>4369279</wp:posOffset>
                </wp:positionH>
                <wp:positionV relativeFrom="paragraph">
                  <wp:posOffset>398385</wp:posOffset>
                </wp:positionV>
                <wp:extent cx="0" cy="319177"/>
                <wp:effectExtent l="95250" t="19050" r="95250" b="100330"/>
                <wp:wrapNone/>
                <wp:docPr id="680317055" name="מחבר חץ יש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C5D798" id="מחבר חץ ישר 13" o:spid="_x0000_s1026" type="#_x0000_t32" style="position:absolute;left:0;text-align:left;margin-left:344.05pt;margin-top:31.35pt;width:0;height:25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David" w:hAnsi="David" w:cs="David" w:hint="cs"/>
          <w:sz w:val="28"/>
          <w:szCs w:val="28"/>
          <w:rtl/>
          <w:lang w:bidi="he-IL"/>
        </w:rPr>
        <w:t xml:space="preserve">כעת נוכל לראות ב-                                                                                                              את הטרנזקציה שבוצעה </w:t>
      </w:r>
      <w:r w:rsidRPr="00BB0009">
        <w:rPr>
          <w:rFonts w:ascii="David" w:hAnsi="David" w:cs="David"/>
          <w:sz w:val="28"/>
          <w:szCs w:val="28"/>
          <w:lang w:bidi="he-IL"/>
        </w:rPr>
        <w:t>ganache</w:t>
      </w:r>
      <w:r w:rsidRPr="00BB0009">
        <w:t xml:space="preserve"> </w:t>
      </w:r>
    </w:p>
    <w:p w14:paraId="63E4B7B4" w14:textId="024F39F2" w:rsidR="00BB0009" w:rsidRDefault="00BB0009" w:rsidP="00BB0009">
      <w:pPr>
        <w:jc w:val="right"/>
        <w:rPr>
          <w:rFonts w:ascii="David" w:hAnsi="David" w:cs="David"/>
          <w:sz w:val="28"/>
          <w:szCs w:val="28"/>
          <w:lang w:bidi="he-IL"/>
        </w:rPr>
      </w:pPr>
      <w:r w:rsidRPr="00BB0009">
        <w:rPr>
          <w:noProof/>
        </w:rPr>
        <w:drawing>
          <wp:inline distT="0" distB="0" distL="0" distR="0" wp14:anchorId="383C5F83" wp14:editId="7055A806">
            <wp:extent cx="5486400" cy="645160"/>
            <wp:effectExtent l="0" t="0" r="0" b="2540"/>
            <wp:docPr id="5808362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6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F545F7" w14:textId="77777777" w:rsidR="00031208" w:rsidRDefault="00C0396F" w:rsidP="00BB0009">
      <w:pPr>
        <w:jc w:val="right"/>
        <w:rPr>
          <w:rFonts w:ascii="David" w:hAnsi="David" w:cs="David"/>
          <w:sz w:val="28"/>
          <w:szCs w:val="28"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נראה קטעי קוד ממה שכתבנו שיראה על התמונות שהצבנו פה כנ"ל :</w:t>
      </w:r>
      <w:r>
        <w:rPr>
          <w:rFonts w:ascii="David" w:hAnsi="David" w:cs="David"/>
          <w:sz w:val="28"/>
          <w:szCs w:val="28"/>
          <w:rtl/>
          <w:lang w:bidi="he-IL"/>
        </w:rPr>
        <w:br/>
      </w:r>
      <w:r w:rsidR="00031208">
        <w:rPr>
          <w:rFonts w:ascii="David" w:hAnsi="David" w:cs="David" w:hint="cs"/>
          <w:sz w:val="28"/>
          <w:szCs w:val="28"/>
          <w:rtl/>
          <w:lang w:bidi="he-IL"/>
        </w:rPr>
        <w:t>התחברות אדמיין או רופא לפי לחיצה על הכפתור הנכון הרשמת רופא :</w:t>
      </w:r>
      <w:r w:rsidR="00031208">
        <w:rPr>
          <w:rFonts w:ascii="David" w:hAnsi="David" w:cs="David"/>
          <w:sz w:val="28"/>
          <w:szCs w:val="28"/>
          <w:rtl/>
          <w:lang w:bidi="he-IL"/>
        </w:rPr>
        <w:br/>
      </w:r>
    </w:p>
    <w:p w14:paraId="153B8BF6" w14:textId="0C991632" w:rsidR="00C0396F" w:rsidRDefault="00031208" w:rsidP="00031208">
      <w:pPr>
        <w:rPr>
          <w:rFonts w:ascii="David" w:hAnsi="David" w:cs="David"/>
          <w:sz w:val="28"/>
          <w:szCs w:val="28"/>
          <w:lang w:bidi="he-IL"/>
        </w:rPr>
      </w:pPr>
      <w:r>
        <w:rPr>
          <w:rFonts w:ascii="David" w:hAnsi="David" w:cs="David" w:hint="cs"/>
          <w:noProof/>
          <w:sz w:val="28"/>
          <w:szCs w:val="28"/>
          <w:lang w:bidi="he-IL"/>
        </w:rPr>
        <w:drawing>
          <wp:inline distT="0" distB="0" distL="0" distR="0" wp14:anchorId="1A7C8FD0" wp14:editId="7E2314B8">
            <wp:extent cx="5486400" cy="3200400"/>
            <wp:effectExtent l="0" t="0" r="0" b="0"/>
            <wp:docPr id="654420567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3BEB" w14:textId="0109F254" w:rsidR="00031208" w:rsidRDefault="00031208" w:rsidP="005A737F">
      <w:pPr>
        <w:rPr>
          <w:rFonts w:ascii="David" w:hAnsi="David" w:cs="David"/>
          <w:sz w:val="28"/>
          <w:szCs w:val="28"/>
          <w:lang w:bidi="he-IL"/>
        </w:rPr>
      </w:pPr>
      <w:r>
        <w:rPr>
          <w:rFonts w:ascii="David" w:hAnsi="David" w:cs="David"/>
          <w:noProof/>
          <w:sz w:val="28"/>
          <w:szCs w:val="28"/>
          <w:lang w:bidi="he-IL"/>
        </w:rPr>
        <w:lastRenderedPageBreak/>
        <w:drawing>
          <wp:inline distT="0" distB="0" distL="0" distR="0" wp14:anchorId="00FFFD06" wp14:editId="7DE1BB93">
            <wp:extent cx="5486400" cy="3200400"/>
            <wp:effectExtent l="0" t="0" r="0" b="0"/>
            <wp:docPr id="1923065668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avid" w:hAnsi="David" w:cs="David"/>
          <w:sz w:val="28"/>
          <w:szCs w:val="28"/>
          <w:lang w:bidi="he-IL"/>
        </w:rPr>
        <w:br/>
      </w:r>
      <w:r>
        <w:rPr>
          <w:rFonts w:ascii="David" w:hAnsi="David" w:cs="David" w:hint="cs"/>
          <w:sz w:val="28"/>
          <w:szCs w:val="28"/>
          <w:rtl/>
          <w:lang w:bidi="he-IL"/>
        </w:rPr>
        <w:t>נראה עכשיו את חלק של הוספת מטופל למערכת שלנו :</w:t>
      </w:r>
      <w:r>
        <w:rPr>
          <w:rFonts w:ascii="David" w:hAnsi="David" w:cs="David"/>
          <w:sz w:val="28"/>
          <w:szCs w:val="28"/>
          <w:rtl/>
          <w:lang w:bidi="he-IL"/>
        </w:rPr>
        <w:br/>
      </w:r>
      <w:r>
        <w:rPr>
          <w:rFonts w:ascii="David" w:hAnsi="David" w:cs="David"/>
          <w:noProof/>
          <w:sz w:val="28"/>
          <w:szCs w:val="28"/>
          <w:lang w:bidi="he-IL"/>
        </w:rPr>
        <w:drawing>
          <wp:inline distT="0" distB="0" distL="0" distR="0" wp14:anchorId="11970B05" wp14:editId="1A0B5D9B">
            <wp:extent cx="5486400" cy="4524375"/>
            <wp:effectExtent l="0" t="0" r="0" b="9525"/>
            <wp:docPr id="606279024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F5CF" w14:textId="4E3BF128" w:rsidR="00031208" w:rsidRDefault="00031208" w:rsidP="00031208">
      <w:pPr>
        <w:jc w:val="right"/>
        <w:rPr>
          <w:rFonts w:ascii="David" w:hAnsi="David" w:cs="David"/>
          <w:sz w:val="28"/>
          <w:szCs w:val="28"/>
          <w:lang w:bidi="he-IL"/>
        </w:rPr>
      </w:pPr>
      <w:r>
        <w:rPr>
          <w:rFonts w:ascii="David" w:hAnsi="David" w:cs="David"/>
          <w:noProof/>
          <w:sz w:val="28"/>
          <w:szCs w:val="28"/>
          <w:lang w:bidi="he-IL"/>
        </w:rPr>
        <w:lastRenderedPageBreak/>
        <w:drawing>
          <wp:inline distT="0" distB="0" distL="0" distR="0" wp14:anchorId="12450EB2" wp14:editId="01AC68C5">
            <wp:extent cx="5476875" cy="2124075"/>
            <wp:effectExtent l="0" t="0" r="9525" b="9525"/>
            <wp:docPr id="1903370664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E3B2" w14:textId="6C8DA144" w:rsidR="00031208" w:rsidRPr="006C5A35" w:rsidRDefault="005A737F" w:rsidP="00031208">
      <w:pPr>
        <w:jc w:val="right"/>
        <w:rPr>
          <w:rFonts w:ascii="David" w:hAnsi="David" w:cs="David"/>
          <w:sz w:val="28"/>
          <w:szCs w:val="28"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נראה את הפונקציה של אדמיין של מסך שלו :</w:t>
      </w:r>
      <w:r>
        <w:rPr>
          <w:rFonts w:ascii="David" w:hAnsi="David" w:cs="David"/>
          <w:sz w:val="28"/>
          <w:szCs w:val="28"/>
          <w:rtl/>
          <w:lang w:bidi="he-IL"/>
        </w:rPr>
        <w:br/>
      </w:r>
      <w:r>
        <w:rPr>
          <w:rFonts w:ascii="David" w:hAnsi="David" w:cs="David"/>
          <w:noProof/>
          <w:sz w:val="28"/>
          <w:szCs w:val="28"/>
          <w:lang w:bidi="he-IL"/>
        </w:rPr>
        <w:drawing>
          <wp:inline distT="0" distB="0" distL="0" distR="0" wp14:anchorId="6F4B7EFE" wp14:editId="68930E04">
            <wp:extent cx="5476875" cy="5019675"/>
            <wp:effectExtent l="0" t="0" r="9525" b="9525"/>
            <wp:docPr id="515615784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1208" w:rsidRPr="006C5A35" w:rsidSect="004E6A07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7B0BD1" w14:textId="77777777" w:rsidR="00871A28" w:rsidRDefault="00871A28" w:rsidP="004E6A07">
      <w:pPr>
        <w:spacing w:after="0" w:line="240" w:lineRule="auto"/>
      </w:pPr>
      <w:r>
        <w:separator/>
      </w:r>
    </w:p>
  </w:endnote>
  <w:endnote w:type="continuationSeparator" w:id="0">
    <w:p w14:paraId="442CE90C" w14:textId="77777777" w:rsidR="00871A28" w:rsidRDefault="00871A28" w:rsidP="004E6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EE1A2" w14:textId="77777777" w:rsidR="00871A28" w:rsidRDefault="00871A28" w:rsidP="004E6A07">
      <w:pPr>
        <w:spacing w:after="0" w:line="240" w:lineRule="auto"/>
      </w:pPr>
      <w:r>
        <w:separator/>
      </w:r>
    </w:p>
  </w:footnote>
  <w:footnote w:type="continuationSeparator" w:id="0">
    <w:p w14:paraId="5106D199" w14:textId="77777777" w:rsidR="00871A28" w:rsidRDefault="00871A28" w:rsidP="004E6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048495">
    <w:abstractNumId w:val="8"/>
  </w:num>
  <w:num w:numId="2" w16cid:durableId="1628122470">
    <w:abstractNumId w:val="6"/>
  </w:num>
  <w:num w:numId="3" w16cid:durableId="334501043">
    <w:abstractNumId w:val="5"/>
  </w:num>
  <w:num w:numId="4" w16cid:durableId="1450464727">
    <w:abstractNumId w:val="4"/>
  </w:num>
  <w:num w:numId="5" w16cid:durableId="2065788493">
    <w:abstractNumId w:val="7"/>
  </w:num>
  <w:num w:numId="6" w16cid:durableId="260995304">
    <w:abstractNumId w:val="3"/>
  </w:num>
  <w:num w:numId="7" w16cid:durableId="1775319069">
    <w:abstractNumId w:val="2"/>
  </w:num>
  <w:num w:numId="8" w16cid:durableId="53088988">
    <w:abstractNumId w:val="1"/>
  </w:num>
  <w:num w:numId="9" w16cid:durableId="96149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08"/>
    <w:rsid w:val="00034616"/>
    <w:rsid w:val="0006063C"/>
    <w:rsid w:val="000D0C7B"/>
    <w:rsid w:val="0015074B"/>
    <w:rsid w:val="0024708F"/>
    <w:rsid w:val="002514D8"/>
    <w:rsid w:val="0029639D"/>
    <w:rsid w:val="00326F90"/>
    <w:rsid w:val="004E6A07"/>
    <w:rsid w:val="005745DD"/>
    <w:rsid w:val="005A737F"/>
    <w:rsid w:val="006B6C23"/>
    <w:rsid w:val="006C5A35"/>
    <w:rsid w:val="00745C8B"/>
    <w:rsid w:val="00871A28"/>
    <w:rsid w:val="009B4AF5"/>
    <w:rsid w:val="00AA1D8D"/>
    <w:rsid w:val="00B47730"/>
    <w:rsid w:val="00BB0009"/>
    <w:rsid w:val="00C0396F"/>
    <w:rsid w:val="00CB0664"/>
    <w:rsid w:val="00CD6CB0"/>
    <w:rsid w:val="00D9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06FB11"/>
  <w14:defaultImageDpi w14:val="300"/>
  <w15:docId w15:val="{8B3413D5-2992-49BD-8CBE-256DEE19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כותרת טקסט תו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כותרת משנה תו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גוף טקסט תו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טקסט מאקרו תו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ציטוט תו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ציטוט חזק תו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3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ללא מרווח תו"/>
    <w:basedOn w:val="a2"/>
    <w:link w:val="a9"/>
    <w:uiPriority w:val="1"/>
    <w:rsid w:val="004E6A07"/>
  </w:style>
  <w:style w:type="character" w:styleId="Hyperlink">
    <w:name w:val="Hyperlink"/>
    <w:basedOn w:val="a2"/>
    <w:uiPriority w:val="99"/>
    <w:unhideWhenUsed/>
    <w:rsid w:val="004E6A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oodle.sce.ac.il/course/view.php?id=29589" TargetMode="External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moodle.sce.ac.il/course/view.php?id=29589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592</Words>
  <Characters>2963</Characters>
  <Application>Microsoft Office Word</Application>
  <DocSecurity>0</DocSecurity>
  <Lines>24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עדי סטמקר</cp:lastModifiedBy>
  <cp:revision>6</cp:revision>
  <dcterms:created xsi:type="dcterms:W3CDTF">2013-12-23T23:15:00Z</dcterms:created>
  <dcterms:modified xsi:type="dcterms:W3CDTF">2024-10-24T21:56:00Z</dcterms:modified>
  <cp:category/>
</cp:coreProperties>
</file>